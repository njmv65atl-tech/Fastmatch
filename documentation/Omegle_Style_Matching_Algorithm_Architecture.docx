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Omegle-Style Random Matching Algorithm</w:t>
      </w:r>
    </w:p>
    <w:p>
      <w:pPr>
        <w:jc w:val="center"/>
      </w:pPr>
      <w:r>
        <w:rPr>
          <w:i/>
          <w:sz w:val="22"/>
        </w:rPr>
        <w:t>Detailed backend architecture, matchmaking logic, Redis design, scoring, fairness, race-condition prevention, and implementation blueprint for a React Native app</w:t>
      </w:r>
    </w:p>
    <w:p/>
    <w:p>
      <w:pPr>
        <w:pStyle w:val="Heading1"/>
      </w:pPr>
      <w:r>
        <w:t>Reference Architecture</w:t>
      </w:r>
    </w:p>
    <w:p>
      <w:r>
        <w:t>React Native iOS/Android</w:t>
        <w:br/>
        <w:t xml:space="preserve">        |</w:t>
        <w:br/>
        <w:t xml:space="preserve">   HTTPS + WebSocket</w:t>
        <w:br/>
        <w:t xml:space="preserve">        |</w:t>
        <w:br/>
        <w:t xml:space="preserve"> Node.js / NestJS</w:t>
        <w:br/>
        <w:t xml:space="preserve"> |       |        |</w:t>
        <w:br/>
        <w:t>Auth  Matchmaking  Signaling</w:t>
        <w:br/>
        <w:t xml:space="preserve">        |</w:t>
        <w:br/>
        <w:t xml:space="preserve">      Redis</w:t>
        <w:br/>
        <w:t xml:space="preserve"> | queues | rooms | recent matches | presence |</w:t>
        <w:br/>
        <w:t xml:space="preserve">        |</w:t>
        <w:br/>
        <w:t xml:space="preserve">   PostgreSQL</w:t>
        <w:br/>
        <w:t xml:space="preserve"> (durable records)</w:t>
        <w:br/>
        <w:br/>
        <w:t xml:space="preserve">          WebRTC</w:t>
        <w:br/>
        <w:t xml:space="preserve">       /           \</w:t>
        <w:br/>
        <w:t xml:space="preserve">   User A         User B</w:t>
        <w:br/>
        <w:t xml:space="preserve">       \           /</w:t>
        <w:br/>
        <w:t xml:space="preserve">          TURN</w:t>
        <w:br/>
        <w:t xml:space="preserve">   (only when relay is needed)</w:t>
      </w:r>
    </w:p>
    <w:p>
      <w:pPr>
        <w:pStyle w:val="Heading1"/>
      </w:pPr>
      <w:r>
        <w:t>1. Executive Summary</w:t>
      </w:r>
    </w:p>
    <w:p>
      <w:r>
        <w:t>An Omegle-style random chat application is fundamentally a matchmaking system rather than a conventional recommendation or dating system. The backend maintains a pool of users who are currently searching, filters out users who cannot safely or correctly be matched, scores the remaining candidates, selects one with controlled randomness, atomically reserves both users, creates a temporary room, and then hands the connection over to WebRTC signaling.</w:t>
      </w:r>
    </w:p>
    <w:p>
      <w:r>
        <w:t>The exact production algorithm used internally by the original Omegle was not publicly documented in enough detail to reproduce it exactly. This document therefore describes an Omegle-style implementation: random-first matching with optional shared-interest preferences, fairness based on waiting time, repeat-match avoidance, progressively relaxed criteria, and atomic queue operations. This is a practical architecture for building the same class of experience.</w:t>
      </w:r>
    </w:p>
    <w:p>
      <w:pPr>
        <w:pStyle w:val="Heading1"/>
      </w:pPr>
      <w:r>
        <w:t>2. Core Mental Model</w:t>
      </w:r>
    </w:p>
    <w:p>
      <w:r>
        <w:t>Think of the backend as a matchmaker and traffic controller, not primarily as a video server.</w:t>
      </w:r>
    </w:p>
    <w:p>
      <w:r>
        <w:t>The backend answers: Who is available? Who is eligible? Who should be paired? Is the pairing reserved safely? What temporary room should they use? WebRTC then establishes the audio/video connection directly when possible, or through TURN when a relay is required.</w:t>
      </w:r>
    </w:p>
    <w:p>
      <w:pPr>
        <w:pStyle w:val="Heading1"/>
      </w:pPr>
      <w:r>
        <w:t>3. End-to-End Matching Flow</w:t>
      </w:r>
    </w:p>
    <w:p>
      <w:r>
        <w:t>The complete flow is: user presses Start → authenticate and validate → create matchmaking request → add user to Redis queue → matchmaking worker finds candidates → hard filters remove invalid candidates → recent matches are excluded → compatibility score is calculated → controlled randomness selects a candidate → both users are atomically reserved → temporary room is created → both clients receive match_found → WebRTC signaling begins → session runs → Next/disconnect closes the room and requeues the remaining user.</w:t>
      </w:r>
    </w:p>
    <w:p>
      <w:pPr>
        <w:pStyle w:val="Heading1"/>
      </w:pPr>
      <w:r>
        <w:t>4. Queue and Presence Model</w:t>
      </w:r>
    </w:p>
    <w:p>
      <w:r>
        <w:t>Use Redis for fast, ephemeral matchmaking state. PostgreSQL should hold durable records such as accounts, reports, bans, subscriptions, and optional session analytics. Redis can hold waiting users, active rooms, socket mappings, recent-match TTLs, rate limits, and matchmaking metadata.</w:t>
      </w:r>
    </w:p>
    <w:p>
      <w:r>
        <w:t>A useful conceptual queue is waiting_users, optionally complemented by language and interest indexes. Store a timestamp or queue score so long-waiting users receive increasing priority.</w:t>
      </w:r>
    </w:p>
    <w:p>
      <w:pPr>
        <w:pStyle w:val="Heading1"/>
      </w:pPr>
      <w:r>
        <w:t>5. Hard Filters vs. Soft Preferences</w:t>
      </w:r>
    </w:p>
    <w:p>
      <w:r>
        <w:t>Hard filters are conditions that must be satisfied. Examples: account is active, user is online, user is not already in a room, neither side is blocked/banned, and any mandatory language or product-specific eligibility rules are satisfied.</w:t>
      </w:r>
    </w:p>
    <w:p>
      <w:r>
        <w:t>Soft preferences improve the probability of a match but do not necessarily prevent a match. Examples: shared interests, language preference when not mandatory, region, optional demographic preferences where legally and product-wise appropriate, and similar conversation preferences.</w:t>
      </w:r>
    </w:p>
    <w:p>
      <w:r>
        <w:t>This distinction prevents the queue from becoming too restrictive. If every preference is treated as a hard requirement, users can wait indefinitely.</w:t>
      </w:r>
    </w:p>
    <w:p>
      <w:pPr>
        <w:pStyle w:val="Heading1"/>
      </w:pPr>
      <w:r>
        <w:t>6. Candidate Generation</w:t>
      </w:r>
    </w:p>
    <w:p>
      <w:r>
        <w:t>Do not scan every online user for every matchmaking request. Generate a small candidate set first. For example, search a language bucket, then interest buckets, then a broader global queue if necessary. A candidate set of roughly 20–100 users is usually enough to rank or sample from, depending on scale and latency requirements.</w:t>
      </w:r>
    </w:p>
    <w:p>
      <w:r>
        <w:t>Example indexes: queue:global, queue:language:en, queue:language:hi, interest:gaming, interest:anime. The exact Redis structure can evolve with scale.</w:t>
      </w:r>
    </w:p>
    <w:p>
      <w:pPr>
        <w:pStyle w:val="Heading1"/>
      </w:pPr>
      <w:r>
        <w:t>7. Candidate Filtering</w:t>
      </w:r>
    </w:p>
    <w:p>
      <w:r>
        <w:t>For each candidate, reject if offline, already matched, banned, blocked, incompatible with hard requirements, no longer present in the queue, or recently matched with the requesting user. This filtering must happen close to the atomic reservation step because queue state can change between candidate discovery and final selection.</w:t>
      </w:r>
    </w:p>
    <w:p>
      <w:pPr>
        <w:pStyle w:val="Heading1"/>
      </w:pPr>
      <w:r>
        <w:t>8. Repeat-Match Avoidance</w:t>
      </w:r>
    </w:p>
    <w:p>
      <w:r>
        <w:t>When A and B finish a chat, record a temporary recent-match key such as recent_match:A:B with a TTL. A short TTL prevents immediate rematching without permanently excluding people. A configurable history depth or TTL can be used depending on product behavior and queue size.</w:t>
      </w:r>
    </w:p>
    <w:p>
      <w:pPr>
        <w:pStyle w:val="Heading1"/>
      </w:pPr>
      <w:r>
        <w:t>9. Compatibility Scoring</w:t>
      </w:r>
    </w:p>
    <w:p>
      <w:r>
        <w:t>A practical score can combine compatibility, fairness, and randomness. One example is: finalScore = 0.70 × compatibility + 0.20 × waitingFairness + 0.10 × randomness. The weights are product decisions, not a claim about the original Omegle implementation.</w:t>
      </w:r>
    </w:p>
    <w:p>
      <w:r>
        <w:t>Example compatibility components: language match +40, shared interest contribution up to +20, other optional preference +10, while waiting fairness can contribute up to +20. Randomness should be bounded so a clearly poor candidate does not routinely beat a strongly compatible candidate, while still preventing deterministic pairing.</w:t>
      </w:r>
    </w:p>
    <w:p>
      <w:pPr>
        <w:pStyle w:val="Heading1"/>
      </w:pPr>
      <w:r>
        <w:t>10. Weighted Random Selection</w:t>
      </w:r>
    </w:p>
    <w:p>
      <w:r>
        <w:t>Always selecting the highest score makes the service predictable and can concentrate popular users/interests into repetitive patterns. A weighted-random selection gives high-scoring candidates higher probability while preserving the feeling of discovery.</w:t>
      </w:r>
    </w:p>
    <w:p>
      <w:r>
        <w:t>For example, if four eligible candidates normalize to probabilities of 45%, 35%, 15%, and 5%, the first candidate is preferred but not guaranteed. The exact probability transformation should be tuned using real product data.</w:t>
      </w:r>
    </w:p>
    <w:p>
      <w:pPr>
        <w:pStyle w:val="Heading1"/>
      </w:pPr>
      <w:r>
        <w:t>11. Progressive Search Relaxation</w:t>
      </w:r>
    </w:p>
    <w:p>
      <w:r>
        <w:t>A powerful technique is to broaden the candidate pool as waiting time increases. For the first few seconds, prefer strict compatibility. After a short wait, allow partial interest matches. After a longer wait, prioritize language or broad eligibility. Eventually, allow any eligible user.</w:t>
      </w:r>
    </w:p>
    <w:p>
      <w:r>
        <w:t>This balances conversation quality with queue health. It prevents users with uncommon preferences from getting stuck forever.</w:t>
      </w:r>
    </w:p>
    <w:p>
      <w:pPr>
        <w:pStyle w:val="Heading1"/>
      </w:pPr>
      <w:r>
        <w:t>12. Atomic Matching and Race Conditions</w:t>
      </w:r>
    </w:p>
    <w:p>
      <w:r>
        <w:t>Atomicity is critical. Two matchmaking workers can otherwise choose the same candidate simultaneously. The system should reserve both users in one atomic operation or transaction-like sequence. Redis transactions, Lua scripts, or an equivalent distributed locking/reservation mechanism can be used.</w:t>
      </w:r>
    </w:p>
    <w:p>
      <w:r>
        <w:t>The conceptual sequence is: verify A is still waiting → verify B is still waiting → remove/reserve both → create the room state → publish match events. If any step fails, release the reservation and retry.</w:t>
      </w:r>
    </w:p>
    <w:p>
      <w:pPr>
        <w:pStyle w:val="Heading1"/>
      </w:pPr>
      <w:r>
        <w:t>13. Room Lifecycle</w:t>
      </w:r>
    </w:p>
    <w:p>
      <w:r>
        <w:t>A room is temporary. When A and B are matched, create a room record containing roomId, userA, userB, state, createdAt, and optionally endedAt/reason. Notify both clients. When either user presses Next or disconnects, close the room, notify the remaining user, record the recent-match relationship, and put the remaining user back into matchmaking if appropriate.</w:t>
      </w:r>
    </w:p>
    <w:p>
      <w:pPr>
        <w:pStyle w:val="Heading1"/>
      </w:pPr>
      <w:r>
        <w:t>14. WebSocket and WebRTC Boundary</w:t>
      </w:r>
    </w:p>
    <w:p>
      <w:r>
        <w:t>WebSocket is for real-time control and signaling: queue state, match_found, SDP offer/answer, ICE candidates, peer_disconnected, next, errors, and heartbeats. WebRTC carries audio/video directly between clients whenever possible. STUN helps discover network paths; TURN relays media when direct connectivity fails.</w:t>
      </w:r>
    </w:p>
    <w:p>
      <w:r>
        <w:t>This separation keeps the matching service focused on control-plane operations rather than making it carry every video stream.</w:t>
      </w:r>
    </w:p>
    <w:p>
      <w:pPr>
        <w:pStyle w:val="Heading1"/>
      </w:pPr>
      <w:r>
        <w:t>15. Recommended Backend Architecture</w:t>
      </w:r>
    </w:p>
    <w:p>
      <w:r>
        <w:t>For an MVP: React Native client → Node.js/NestJS API + WebSocket service → Redis + PostgreSQL, with WebRTC and a TURN service. The Node.js service can initially contain authentication, matchmaking, signaling, room management, moderation hooks, and presence. As traffic grows, these can be separated into services.</w:t>
      </w:r>
    </w:p>
    <w:p>
      <w:r>
        <w:t>At larger scale: load balancer → API/signaling instances → Redis cluster → matchmaking workers → PostgreSQL. WebSocket state should be coordinated through shared infrastructure such as Redis pub/sub or streams where appropriate.</w:t>
      </w:r>
    </w:p>
    <w:p>
      <w:pPr>
        <w:pStyle w:val="Heading1"/>
      </w:pPr>
      <w:r>
        <w:t>16. Suggested Redis Data Model</w:t>
      </w:r>
    </w:p>
    <w:p>
      <w:r>
        <w:t>Conceptual keys: waiting queue; active session/room records; user-to-socket mapping; user-to-room mapping; recent-match TTL keys; blocked/banned lookup caches; rate-limit counters; optional language/interest indexes.</w:t>
      </w:r>
    </w:p>
    <w:p>
      <w:r>
        <w:t>Example user matchmaking metadata: language, interests, enteredAt, preference settings, client/session identifier, and queue state. Avoid storing sensitive data in matchmaking keys unless it is genuinely required.</w:t>
      </w:r>
    </w:p>
    <w:p>
      <w:pPr>
        <w:pStyle w:val="Heading1"/>
      </w:pPr>
      <w:r>
        <w:t>17. Pseudocode Blueprint</w:t>
      </w:r>
    </w:p>
    <w:p>
      <w:r>
        <w:t>A simplified algorithm is: validate user; enqueue; loop while waiting; generate candidate set; filter hard constraints; remove recent matches; calculate compatibility and fairness; add bounded randomness; choose candidate; atomically reserve both; create room; notify both clients; otherwise remain queued and progressively relax search rules.</w:t>
      </w:r>
    </w:p>
    <w:p>
      <w:r>
        <w:t>The implementation should include timeouts, cancellation, heartbeat handling, retry logic, and idempotency so duplicate Start/Next/disconnect events do not corrupt queue state.</w:t>
      </w:r>
    </w:p>
    <w:p>
      <w:pPr>
        <w:pStyle w:val="Heading1"/>
      </w:pPr>
      <w:r>
        <w:t>18. Example Scoring Model</w:t>
      </w:r>
    </w:p>
    <w:p>
      <w:r>
        <w:t>Example: language match = 40 points; shared interests = 0–20; other soft preference = 0–10; waiting fairness = 0–20; random component = 0–10. A candidate with 75 base points should usually beat a candidate with 30, but a small random component prevents deterministic behavior.</w:t>
      </w:r>
    </w:p>
    <w:p>
      <w:r>
        <w:t>Tune these weights from real metrics such as median wait time, match success rate, session duration, Next-within-10-seconds rate, repeat-match rate, report rate, and user retention.</w:t>
      </w:r>
    </w:p>
    <w:p>
      <w:pPr>
        <w:pStyle w:val="Heading1"/>
      </w:pPr>
      <w:r>
        <w:t>19. Scaling Strategy</w:t>
      </w:r>
    </w:p>
    <w:p>
      <w:r>
        <w:t>At low scale, one Node.js service plus Redis and PostgreSQL is enough. At higher scale, separate matchmaking workers from API/signaling instances, partition candidate pools, use Redis Cluster if needed, and make reservation operations atomic. Do not put all matchmaking state in PostgreSQL if low-latency queue operations are a core requirement.</w:t>
      </w:r>
    </w:p>
    <w:p>
      <w:r>
        <w:t>TURN bandwidth is a separate scaling cost because some WebRTC sessions will require media relay. Monitor direct-connect success rate and TURN traffic independently.</w:t>
      </w:r>
    </w:p>
    <w:p>
      <w:pPr>
        <w:pStyle w:val="Heading1"/>
      </w:pPr>
      <w:r>
        <w:t>20. Safety and Moderation Hooks</w:t>
      </w:r>
    </w:p>
    <w:p>
      <w:r>
        <w:t>An Omegle-style service requires strong safety controls. Add eligibility checks, rate limits, abuse reporting, blocking, bans, bot detection, spam controls, and appropriate moderation workflows. Text can be moderated on the server. Video moderation is substantially harder if media is purely peer-to-peer; server-side inspection requires a different media architecture and introduces privacy, cost, and regulatory considerations.</w:t>
      </w:r>
    </w:p>
    <w:p>
      <w:pPr>
        <w:pStyle w:val="Heading1"/>
      </w:pPr>
      <w:r>
        <w:t>21. Recommended Implementation for Our App</w:t>
      </w:r>
    </w:p>
    <w:p>
      <w:r>
        <w:t>For the React Native iOS/Android app, start with Node.js/NestJS, WebSocket or Socket.IO for control/signaling, Redis for queues and ephemeral state, PostgreSQL for durable data, WebRTC for media, and coturn or a managed TURN service for relay. Keep the first version as a modular monolith rather than prematurely splitting into microservices.</w:t>
      </w:r>
    </w:p>
    <w:p>
      <w:r>
        <w:t>Recommended first algorithm: 1) enqueue user; 2) find 20–50 candidates from relevant buckets; 3) apply hard filters; 4) exclude recent matches; 5) score language, shared interests, wait time, and optional preferences; 6) weighted-random select; 7) atomically reserve both; 8) create room; 9) signal clients; 10) on Next/disconnect, clean up and requeue; 11) progressively relax criteria when wait time increases.</w:t>
      </w:r>
    </w:p>
    <w:p>
      <w:pPr>
        <w:pStyle w:val="Heading1"/>
      </w:pPr>
      <w:r>
        <w:t>22. Product Tuning Metrics</w:t>
      </w:r>
    </w:p>
    <w:p>
      <w:r>
        <w:t>Measure: queue length, median and p95 wait time, match success rate, time-to-first-match, session duration, Next rate within 5/10/30 seconds, repeat-match rate, report rate, block rate, WebRTC connection success, TURN usage, and errors during reservation. These metrics tell you whether the algorithm is actually improving the user experience.</w:t>
      </w:r>
    </w:p>
    <w:p>
      <w:pPr>
        <w:pStyle w:val="Heading1"/>
      </w:pPr>
      <w:r>
        <w:t>23. Important Caveats</w:t>
      </w:r>
    </w:p>
    <w:p>
      <w:r>
        <w:t>This document describes an Omegle-style matching design, not a reverse-engineered copy of proprietary internal code. The exact original algorithm, weights, infrastructure, and operational safeguards are not publicly established. Use the design as a practical blueprint and tune it using your own product goals, safety requirements, and observed data.</w:t>
      </w:r>
    </w:p>
    <w:p>
      <w:pPr>
        <w:pStyle w:val="Heading1"/>
      </w:pPr>
      <w:r>
        <w:t>Implementation Pseudocode</w:t>
      </w:r>
    </w:p>
    <w:p>
      <w:pPr>
        <w:pStyle w:val="NoSpacing"/>
      </w:pPr>
      <w:r>
        <w:t>async function findMatch(user) {</w:t>
        <w:br/>
        <w:t xml:space="preserve">  validate(user);</w:t>
        <w:br/>
        <w:t xml:space="preserve">  await enqueue(user);</w:t>
        <w:br/>
        <w:br/>
        <w:t xml:space="preserve">  while (isWaiting(user)) {</w:t>
        <w:br/>
        <w:t xml:space="preserve">    const candidates = await generateCandidates(user);</w:t>
        <w:br/>
        <w:br/>
        <w:t xml:space="preserve">    const eligible = candidates</w:t>
        <w:br/>
        <w:t xml:space="preserve">      .filter(c =&gt; passesHardFilters(user, c))</w:t>
        <w:br/>
        <w:t xml:space="preserve">      .filter(c =&gt; !isRecentMatch(user.id, c.id));</w:t>
        <w:br/>
        <w:br/>
        <w:t xml:space="preserve">    const ranked = eligible.map(c =&gt; ({</w:t>
        <w:br/>
        <w:t xml:space="preserve">      user: c,</w:t>
        <w:br/>
        <w:t xml:space="preserve">      score:</w:t>
        <w:br/>
        <w:t xml:space="preserve">        compatibility(user, c) * 0.70 +</w:t>
        <w:br/>
        <w:t xml:space="preserve">        waitingFairness(c) * 0.20 +</w:t>
        <w:br/>
        <w:t xml:space="preserve">        randomFactor() * 0.10</w:t>
        <w:br/>
        <w:t xml:space="preserve">    }));</w:t>
        <w:br/>
        <w:br/>
        <w:t xml:space="preserve">    const candidate = weightedRandom(ranked);</w:t>
        <w:br/>
        <w:br/>
        <w:t xml:space="preserve">    if (!candidate) {</w:t>
        <w:br/>
        <w:t xml:space="preserve">      await waitOrRelaxCriteria(user);</w:t>
        <w:br/>
        <w:t xml:space="preserve">      continue;</w:t>
        <w:br/>
        <w:t xml:space="preserve">    }</w:t>
        <w:br/>
        <w:br/>
        <w:t xml:space="preserve">    const room = await atomicallyReservePair(user.id, candidate.user.id);</w:t>
        <w:br/>
        <w:br/>
        <w:t xml:space="preserve">    if (room) {</w:t>
        <w:br/>
        <w:t xml:space="preserve">      await notifyMatchedUsers(room);</w:t>
        <w:br/>
        <w:t xml:space="preserve">      return room;</w:t>
        <w:br/>
        <w:t xml:space="preserve">    }</w:t>
        <w:br/>
        <w:t xml:space="preserve">  }</w:t>
        <w:br/>
        <w:t>}</w:t>
      </w:r>
    </w:p>
    <w:p>
      <w:pPr>
        <w:pStyle w:val="Heading1"/>
      </w:pPr>
      <w:r>
        <w:t>Example Redis Keys</w:t>
      </w:r>
    </w:p>
    <w:p>
      <w:pPr>
        <w:pStyle w:val="ListBullet"/>
      </w:pPr>
      <w:r>
        <w:t>queue:global</w:t>
      </w:r>
    </w:p>
    <w:p>
      <w:pPr>
        <w:pStyle w:val="ListBullet"/>
      </w:pPr>
      <w:r>
        <w:t>queue:language:en</w:t>
      </w:r>
    </w:p>
    <w:p>
      <w:pPr>
        <w:pStyle w:val="ListBullet"/>
      </w:pPr>
      <w:r>
        <w:t>queue:language:hi</w:t>
      </w:r>
    </w:p>
    <w:p>
      <w:pPr>
        <w:pStyle w:val="ListBullet"/>
      </w:pPr>
      <w:r>
        <w:t>interest:gaming</w:t>
      </w:r>
    </w:p>
    <w:p>
      <w:pPr>
        <w:pStyle w:val="ListBullet"/>
      </w:pPr>
      <w:r>
        <w:t>user:{id}:match_state</w:t>
      </w:r>
    </w:p>
    <w:p>
      <w:pPr>
        <w:pStyle w:val="ListBullet"/>
      </w:pPr>
      <w:r>
        <w:t>room:{roomId}</w:t>
      </w:r>
    </w:p>
    <w:p>
      <w:pPr>
        <w:pStyle w:val="ListBullet"/>
      </w:pPr>
      <w:r>
        <w:t>user:{id}:room</w:t>
      </w:r>
    </w:p>
    <w:p>
      <w:pPr>
        <w:pStyle w:val="ListBullet"/>
      </w:pPr>
      <w:r>
        <w:t>recent_match:{userA}:{userB}  (TTL)</w:t>
      </w:r>
    </w:p>
    <w:p>
      <w:pPr>
        <w:pStyle w:val="ListBullet"/>
      </w:pPr>
      <w:r>
        <w:t>rate_limit:{userId}</w:t>
      </w:r>
    </w:p>
    <w:p>
      <w:pPr>
        <w:pStyle w:val="Heading1"/>
      </w:pPr>
      <w:r>
        <w:t>Recommended Build Order</w:t>
      </w:r>
    </w:p>
    <w:p>
      <w:r>
        <w:t>1. Implement WebSocket connection, heartbeat, and presence.</w:t>
      </w:r>
    </w:p>
    <w:p>
      <w:r>
        <w:t>2. Implement Redis waiting queue and cancellation.</w:t>
      </w:r>
    </w:p>
    <w:p>
      <w:r>
        <w:t>3. Implement basic random matching with atomic reservation.</w:t>
      </w:r>
    </w:p>
    <w:p>
      <w:r>
        <w:t>4. Implement room lifecycle and Next/disconnect handling.</w:t>
      </w:r>
    </w:p>
    <w:p>
      <w:r>
        <w:t>5. Add WebRTC signaling: SDP and ICE exchange.</w:t>
      </w:r>
    </w:p>
    <w:p>
      <w:r>
        <w:t>6. Add STUN/TURN and measure connection success.</w:t>
      </w:r>
    </w:p>
    <w:p>
      <w:r>
        <w:t>7. Add hard filters and recent-match avoidance.</w:t>
      </w:r>
    </w:p>
    <w:p>
      <w:r>
        <w:t>8. Add shared-interest scoring and weighted randomness.</w:t>
      </w:r>
    </w:p>
    <w:p>
      <w:r>
        <w:t>9. Add progressive search relaxation.</w:t>
      </w:r>
    </w:p>
    <w:p>
      <w:r>
        <w:t>10. Add moderation, reporting, blocking, rate limits, and abuse controls.</w:t>
      </w:r>
    </w:p>
    <w:p>
      <w:r>
        <w:t>11. Instrument metrics and tune scoring weights with real traffic.</w:t>
      </w:r>
    </w:p>
    <w:p/>
    <w:p>
      <w:pPr>
        <w:jc w:val="center"/>
      </w:pPr>
      <w:r>
        <w:rPr>
          <w:i/>
        </w:rPr>
        <w:t>Prepared as an implementation blueprint for an Omegle-style random chat application.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