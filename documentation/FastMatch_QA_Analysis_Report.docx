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FastMatch — Professional QA Analysis Report</w:t>
      </w:r>
    </w:p>
    <w:p>
      <w:r>
        <w:rPr>
          <w:b/>
        </w:rPr>
        <w:t>Date:</w:t>
      </w:r>
      <w:r>
        <w:t xml:space="preserve"> 2026-08-08</w:t>
      </w:r>
    </w:p>
    <w:p>
      <w:r>
        <w:rPr>
          <w:b/>
        </w:rPr>
        <w:t>Analyst:</w:t>
      </w:r>
      <w:r>
        <w:t xml:space="preserve"> opencode (Automated Static QA Analysis)</w:t>
      </w:r>
    </w:p>
    <w:p>
      <w:r>
        <w:rPr>
          <w:b/>
        </w:rPr>
        <w:t>Scope:</w:t>
      </w:r>
      <w:r>
        <w:t xml:space="preserve"> Backend API, React Native Mobile App, Admin Panel, Database, Deployment Config</w:t>
      </w:r>
    </w:p>
    <w:p>
      <w:r>
        <w:rPr>
          <w:b/>
        </w:rPr>
        <w:t>Method:</w:t>
      </w:r>
      <w:r>
        <w:t xml:space="preserve"> Static source-code analysis + build/type verification + data-pattern analysis. No code was modified.</w:t>
      </w:r>
    </w:p>
    <w:p>
      <w:pPr>
        <w:spacing w:after="80"/>
      </w:pPr>
    </w:p>
    <w:p>
      <w:pPr>
        <w:pStyle w:val="Heading2"/>
      </w:pPr>
      <w:r>
        <w:t>1. Executive Summary</w:t>
      </w:r>
    </w:p>
    <w:p>
      <w:r>
        <w:t xml:space="preserve">FastMatch is a real-time </w:t>
      </w:r>
      <w:r>
        <w:rPr>
          <w:b/>
        </w:rPr>
        <w:t>video-chat dating/matching application</w:t>
      </w:r>
      <w:r>
        <w:t xml:space="preserve"> built on a four-part architecture:</w:t>
      </w:r>
    </w:p>
    <w:p>
      <w:pPr>
        <w:pStyle w:val="ListBullet"/>
      </w:pPr>
      <w:r>
        <w:rPr>
          <w:b/>
        </w:rPr>
        <w:t>Backend:</w:t>
      </w:r>
      <w:r>
        <w:t xml:space="preserve"> Node.js / TypeScript + Express 4 + Mongoose (MongoDB) + Socket.IO (matchmaking engine) + Stream.io (video calls) + AWS Rekognition (moderation) + Firebase FCM (push)</w:t>
      </w:r>
    </w:p>
    <w:p>
      <w:pPr>
        <w:pStyle w:val="ListBullet"/>
      </w:pPr>
      <w:r>
        <w:rPr>
          <w:b/>
        </w:rPr>
        <w:t>Mobile:</w:t>
      </w:r>
      <w:r>
        <w:t xml:space="preserve"> React Native 0.76 (Android + iOS) — video chat via Stream.io SDK</w:t>
      </w:r>
    </w:p>
    <w:p>
      <w:pPr>
        <w:pStyle w:val="ListBullet"/>
      </w:pPr>
      <w:r>
        <w:rPr>
          <w:b/>
        </w:rPr>
        <w:t>Admin Panel:</w:t>
      </w:r>
      <w:r>
        <w:t xml:space="preserve"> React 19 + Vite SPA (user management, moderation, analytics, subscriptions, announcements)</w:t>
      </w:r>
    </w:p>
    <w:p>
      <w:pPr>
        <w:pStyle w:val="ListBullet"/>
      </w:pPr>
      <w:r>
        <w:rPr>
          <w:b/>
        </w:rPr>
        <w:t>Database:</w:t>
      </w:r>
      <w:r>
        <w:t xml:space="preserve"> MongoDB (7 collections, ~2,169 docs snapshot)</w:t>
      </w:r>
    </w:p>
    <w:p>
      <w:r>
        <w:rPr>
          <w:b/>
        </w:rPr>
        <w:t>Verdict:</w:t>
      </w:r>
      <w:r>
        <w:t xml:space="preserve"> The application is </w:t>
      </w:r>
      <w:r>
        <w:rPr>
          <w:b/>
        </w:rPr>
        <w:t>functionally feature-rich and demonstrably deployed</w:t>
      </w:r>
      <w:r>
        <w:t xml:space="preserve"> (a live server IP, built APK, CI workflows and dataset spanning ~1 month of real user activity are present). It shows strong effort in performance optimization (caching, circuit breakers, bulk writes, compression) and a real, working matchmaking/video-call engine.</w:t>
      </w:r>
    </w:p>
    <w:p>
      <w:r>
        <w:rPr>
          <w:b/>
        </w:rPr>
        <w:t>However, it is NOT production‑ready for public launch.</w:t>
      </w:r>
      <w:r>
        <w:t xml:space="preserve"> The assessment found: </w:t>
      </w:r>
      <w:r>
        <w:rPr>
          <w:b/>
        </w:rPr>
        <w:t>1 Critical build-breaker</w:t>
      </w:r>
      <w:r>
        <w:t xml:space="preserve">, </w:t>
      </w:r>
      <w:r>
        <w:rPr>
          <w:b/>
        </w:rPr>
        <w:t>11 High-severity issues</w:t>
      </w:r>
      <w:r>
        <w:t xml:space="preserve">, </w:t>
      </w:r>
      <w:r>
        <w:rPr>
          <w:b/>
        </w:rPr>
        <w:t>several Moderate issues</w:t>
      </w:r>
      <w:r>
        <w:t xml:space="preserve">, and </w:t>
      </w:r>
      <w:r>
        <w:rPr>
          <w:b/>
        </w:rPr>
        <w:t>zero automated tests</w:t>
      </w:r>
      <w:r>
        <w:t xml:space="preserve">. Chief among these are a </w:t>
      </w:r>
      <w:r>
        <w:rPr>
          <w:b/>
        </w:rPr>
        <w:t>universal OTP bypass (`1234`)</w:t>
      </w:r>
      <w:r>
        <w:t xml:space="preserve">, </w:t>
      </w:r>
      <w:r>
        <w:rPr>
          <w:b/>
        </w:rPr>
        <w:t>live credentials committed to git</w:t>
      </w:r>
      <w:r>
        <w:t xml:space="preserve">, </w:t>
      </w:r>
      <w:r>
        <w:rPr>
          <w:b/>
        </w:rPr>
        <w:t>plaintext‑HTTP traffic (no TLS)</w:t>
      </w:r>
      <w:r>
        <w:t xml:space="preserve">, and the presence of </w:t>
      </w:r>
      <w:r>
        <w:rPr>
          <w:b/>
        </w:rPr>
        <w:t>"mock/paywall-bypass" endpoints</w:t>
      </w:r>
      <w:r>
        <w:t xml:space="preserve"> that give away premium and coins for free.</w:t>
      </w:r>
    </w:p>
    <w:p>
      <w:pPr>
        <w:pStyle w:val="Heading3"/>
      </w:pPr>
      <w:r>
        <w:t>Overall Severity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Low / Info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Total findings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34</w:t>
            </w:r>
          </w:p>
        </w:tc>
      </w:tr>
    </w:tbl>
    <w:p>
      <w:pPr>
        <w:spacing w:after="80"/>
      </w:pPr>
    </w:p>
    <w:p>
      <w:pPr>
        <w:pStyle w:val="Heading2"/>
      </w:pPr>
      <w:r>
        <w:t>2. Application Under Test (AUT)</w:t>
      </w:r>
    </w:p>
    <w:p>
      <w:pPr>
        <w:pStyle w:val="Heading3"/>
      </w:pPr>
      <w:r>
        <w:t>2.1 What the app does</w:t>
      </w:r>
    </w:p>
    <w:p>
      <w:r>
        <w:t xml:space="preserve">FastMatch is an Omegle‑style </w:t>
      </w:r>
      <w:r>
        <w:rPr>
          <w:b/>
        </w:rPr>
        <w:t>random 1:1 video chat / dating</w:t>
      </w:r>
      <w:r>
        <w:t xml:space="preserve"> app:</w:t>
      </w:r>
    </w:p>
    <w:p>
      <w:pPr>
        <w:pStyle w:val="ListNumber"/>
      </w:pPr>
      <w:r>
        <w:t>Sign up → email OTP → set up profile → set match filters (gender/preference/interests/language/location)</w:t>
      </w:r>
    </w:p>
    <w:p>
      <w:pPr>
        <w:pStyle w:val="ListNumber"/>
      </w:pPr>
      <w:r>
        <w:t>Find-match: real-time Socket.IO matchmaking (interest/language/location scoring, premium priority queue, 10 free matches/day)</w:t>
      </w:r>
    </w:p>
    <w:p>
      <w:pPr>
        <w:pStyle w:val="ListNumber"/>
      </w:pPr>
      <w:r>
        <w:t>Video calls powered by Stream.io (RTC); free users limited to 2-min calls</w:t>
      </w:r>
    </w:p>
    <w:p>
      <w:pPr>
        <w:pStyle w:val="ListNumber"/>
      </w:pPr>
      <w:r>
        <w:t>Post-match chat (text + images), friend system, gifts/coins/wallet, daily streaks, subscriptions (mock + real Apple/Google webhooks), stories, icebreakers, admin panel and reporting/moderation.</w:t>
      </w:r>
    </w:p>
    <w:p>
      <w:pPr>
        <w:pStyle w:val="Heading3"/>
      </w:pPr>
      <w:r>
        <w:t>2.2 Architecture map</w:t>
      </w:r>
    </w:p>
    <w:p>
      <w:pPr>
        <w:ind w:left="360"/>
      </w:pPr>
      <w:r>
        <w:rPr>
          <w:rFonts w:ascii="Consolas" w:hAnsi="Consolas"/>
          <w:sz w:val="17"/>
        </w:rPr>
        <w:t>Fastmatch App/</w:t>
        <w:br/>
        <w:t>├── backend-api/Fast-Match-node/      # Express+TS API + Socket.IO server</w:t>
        <w:br/>
        <w:t>│   ├── src/app.ts                    # Entry; boot, cors, helmet, rate-limit, sockets</w:t>
        <w:br/>
        <w:t>│   ├── src/config/socket.ts          # Matchmaking engine (core)</w:t>
        <w:br/>
        <w:t>│   ├── src/controllers/api/v1/       # user, match, chat, report, subscription, story, admin</w:t>
        <w:br/>
        <w:t>│   ├── src/services/                 # auth, match, chat, report, subscription, notification, admin</w:t>
        <w:br/>
        <w:t>│   ├── src/models/                   # Mongoose models (10 collections)</w:t>
        <w:br/>
        <w:t>│   └── src/middlewares/              # auth (JWT), upload (multer), cache, validator</w:t>
        <w:br/>
        <w:t>├── mobile-app/Fastmatch-Mobile/      # React Native 0.76 (Android/iOS)</w:t>
        <w:br/>
        <w:t>│   ├── App.tsx                       # Manual switch-based navigation (27 views)</w:t>
        <w:br/>
        <w:t>│   ├── src/views/                    # 21 screens</w:t>
        <w:br/>
        <w:t>│   ├── src/socket/                   # socket.io-client + stream token plumbing</w:t>
        <w:br/>
        <w:t>│   └── android/ios/                  # Native configs + custom Kotlin modules</w:t>
        <w:br/>
        <w:t>├── admin-panel/fast-match-admin/     # React 19 + Vite admin SPA</w:t>
        <w:br/>
        <w:t>└── database/fast-match/              # MongoDB dump (7 collections)</w:t>
      </w:r>
    </w:p>
    <w:p>
      <w:pPr>
        <w:pStyle w:val="Heading3"/>
      </w:pPr>
      <w:r>
        <w:t>2.3 Tech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React Native 0.76.3, React 18.3, TypeScript, Redux Toolkit, Stream Video SDK, FCM, Notifee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Node (18+), Express 4, TypeScript 5.6, Mongoose 8, Socket.IO 4, Firebase Admin 13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Apple StoreKit receipts + Google Play Billing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Video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Stream.io (getStream)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MongoDB (indexes v:2)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EC2 (</w:t>
            </w:r>
            <w:r>
              <w:rPr>
                <w:rFonts w:ascii="Consolas" w:hAnsi="Consolas"/>
                <w:color w:val="C7254E"/>
                <w:sz w:val="19"/>
              </w:rPr>
              <w:t>54.91.165.108</w:t>
            </w:r>
            <w:r>
              <w:rPr>
                <w:sz w:val="19"/>
              </w:rPr>
              <w:t>, HTTP port 80 → proxy :8787), pm2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GitHub Actions (iOS TestFlight + Android build)</w:t>
            </w:r>
          </w:p>
        </w:tc>
      </w:tr>
    </w:tbl>
    <w:p>
      <w:pPr>
        <w:spacing w:after="80"/>
      </w:pPr>
    </w:p>
    <w:p>
      <w:pPr>
        <w:pStyle w:val="Heading2"/>
      </w:pPr>
      <w:r>
        <w:t>3. Methodology &amp; Test Approach</w:t>
      </w:r>
    </w:p>
    <w:p>
      <w:r>
        <w:t xml:space="preserve">Since this is a </w:t>
      </w:r>
      <w:r>
        <w:rPr>
          <w:b/>
        </w:rPr>
        <w:t>read-only static analysis</w:t>
      </w:r>
      <w:r>
        <w:t>, I performed:</w:t>
      </w:r>
    </w:p>
    <w:p>
      <w:pPr>
        <w:pStyle w:val="ListNumber"/>
      </w:pPr>
      <w:r>
        <w:rPr>
          <w:b/>
        </w:rPr>
        <w:t>Static code review</w:t>
      </w:r>
      <w:r>
        <w:t xml:space="preserve"> of all first-party source (backend, mobile, admin, native modules, configs, CI).</w:t>
      </w:r>
    </w:p>
    <w:p>
      <w:pPr>
        <w:pStyle w:val="ListNumber"/>
      </w:pPr>
      <w:r>
        <w:rPr>
          <w:b/>
        </w:rPr>
        <w:t>Compilation / type-check verification</w:t>
      </w:r>
      <w:r>
        <w:t>: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color w:val="C7254E"/>
          <w:sz w:val="19"/>
        </w:rPr>
        <w:t>tsc --noEmit</w:t>
      </w:r>
      <w:r>
        <w:t xml:space="preserve"> → </w:t>
      </w:r>
      <w:r>
        <w:rPr>
          <w:b/>
        </w:rPr>
        <w:t>PASSES clean</w:t>
      </w:r>
    </w:p>
    <w:p>
      <w:pPr>
        <w:pStyle w:val="ListBullet"/>
      </w:pPr>
      <w:r>
        <w:t xml:space="preserve">Mobile app: </w:t>
      </w:r>
      <w:r>
        <w:rPr>
          <w:rFonts w:ascii="Consolas" w:hAnsi="Consolas"/>
          <w:color w:val="C7254E"/>
          <w:sz w:val="19"/>
        </w:rPr>
        <w:t>tsc --noEmit</w:t>
      </w:r>
      <w:r>
        <w:t xml:space="preserve"> → </w:t>
      </w:r>
      <w:r>
        <w:rPr>
          <w:b/>
        </w:rPr>
        <w:t>FAILS — 10+ type errors</w:t>
      </w:r>
      <w:r>
        <w:t xml:space="preserve"> (components would break builds)</w:t>
      </w:r>
    </w:p>
    <w:p>
      <w:pPr>
        <w:pStyle w:val="ListBullet"/>
      </w:pPr>
      <w:r>
        <w:t>Admin panel: was built (dist bundle present); no TS (JSX only).</w:t>
      </w:r>
    </w:p>
    <w:p>
      <w:pPr>
        <w:pStyle w:val="ListNumber"/>
      </w:pPr>
      <w:r>
        <w:rPr>
          <w:b/>
        </w:rPr>
        <w:t>Database dump analysis</w:t>
      </w:r>
      <w:r>
        <w:t xml:space="preserve"> (MongoDB BSON decoded; schemas, indexes, referential integrity, PII hygiene).</w:t>
      </w:r>
    </w:p>
    <w:p>
      <w:pPr>
        <w:pStyle w:val="ListNumber"/>
      </w:pPr>
      <w:r>
        <w:rPr>
          <w:b/>
        </w:rPr>
        <w:t>Dependency &amp; config audit</w:t>
      </w:r>
      <w:r>
        <w:t xml:space="preserve"> (package.json, </w:t>
      </w:r>
      <w:r>
        <w:rPr>
          <w:rFonts w:ascii="Consolas" w:hAnsi="Consolas"/>
          <w:color w:val="C7254E"/>
          <w:sz w:val="19"/>
        </w:rPr>
        <w:t>.env</w:t>
      </w:r>
      <w:r>
        <w:t xml:space="preserve"> keys, CI secrets usage, git tracked secrets).</w:t>
      </w:r>
    </w:p>
    <w:p>
      <w:pPr>
        <w:pStyle w:val="ListNumber"/>
      </w:pPr>
      <w:r>
        <w:rPr>
          <w:b/>
        </w:rPr>
        <w:t>Security threat modeling</w:t>
      </w:r>
      <w:r>
        <w:t xml:space="preserve"> on auth flows, OTP, JWT, sessions, uploads, sockets, webhooks, and paywalls.</w:t>
      </w:r>
    </w:p>
    <w:p>
      <w:r>
        <w:rPr>
          <w:b/>
        </w:rPr>
        <w:t>Limitations:</w:t>
      </w:r>
      <w:r>
        <w:t xml:space="preserve"> Static analysis cannot validate runtime behavior (e.g., whether the app matches/joins calls end-to-end on physical devices). Image attachments provided in the workspace (</w:t>
      </w:r>
      <w:r>
        <w:rPr>
          <w:rFonts w:ascii="Consolas" w:hAnsi="Consolas"/>
          <w:color w:val="C7254E"/>
          <w:sz w:val="19"/>
        </w:rPr>
        <w:t>error 1.jpeg</w:t>
      </w:r>
      <w:r>
        <w:t xml:space="preserve"> / </w:t>
      </w:r>
      <w:r>
        <w:rPr>
          <w:rFonts w:ascii="Consolas" w:hAnsi="Consolas"/>
          <w:color w:val="C7254E"/>
          <w:sz w:val="19"/>
        </w:rPr>
        <w:t>error 2.jpeg</w:t>
      </w:r>
      <w:r>
        <w:t>) could not be interpreted by this model — user should review them visually (they are attached in the workspace root).</w:t>
      </w:r>
    </w:p>
    <w:p>
      <w:pPr>
        <w:ind w:left="432"/>
      </w:pPr>
      <w:r>
        <w:rPr>
          <w:i/>
        </w:rPr>
      </w:r>
      <w:r>
        <w:rPr>
          <w:i/>
        </w:rPr>
        <w:t xml:space="preserve">Note: Analysis was read only; </w:t>
      </w:r>
      <w:r>
        <w:rPr>
          <w:b/>
          <w:i/>
        </w:rPr>
        <w:t>no source file was changed</w:t>
      </w:r>
      <w:r>
        <w:rPr>
          <w:i/>
        </w:rPr>
        <w:t>.</w:t>
      </w:r>
    </w:p>
    <w:p>
      <w:pPr>
        <w:spacing w:after="80"/>
      </w:pPr>
    </w:p>
    <w:p>
      <w:pPr>
        <w:pStyle w:val="Heading2"/>
      </w:pPr>
      <w:r>
        <w:t>4. CRITICAL ISSUES</w:t>
      </w:r>
    </w:p>
    <w:p>
      <w:pPr>
        <w:pStyle w:val="Heading3"/>
      </w:pPr>
      <w:r>
        <w:t xml:space="preserve">CRIT‑1 — Universal OTP Bypass: OTP </w:t>
      </w:r>
      <w:r>
        <w:rPr>
          <w:rFonts w:ascii="Consolas" w:hAnsi="Consolas"/>
          <w:color w:val="C7254E"/>
          <w:sz w:val="19"/>
        </w:rPr>
        <w:t>1234</w:t>
      </w:r>
      <w:r>
        <w:t xml:space="preserve"> always accepted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9"/>
        </w:rPr>
        <w:t>backend/src/services/auth.services.ts</w:t>
      </w:r>
      <w:r>
        <w:t>, line 163</w:t>
      </w:r>
    </w:p>
    <w:p>
      <w:pPr>
        <w:pStyle w:val="ListBullet"/>
      </w:pPr>
      <w:r>
        <w:t>```ts: if (otp != userExist.otp &amp;&amp; otp != 1234) throw new Error(message.invalidOtp);</w:t>
      </w:r>
    </w:p>
    <w:p>
      <w:pPr>
        <w:pStyle w:val="ListBullet"/>
      </w:pPr>
      <w:r>
        <w:rPr>
          <w:b/>
        </w:rPr>
        <w:t>Impact:</w:t>
      </w:r>
      <w:r>
        <w:t xml:space="preserve"> Any attacker can complete email OTP verification for </w:t>
      </w:r>
      <w:r>
        <w:rPr>
          <w:b/>
        </w:rPr>
        <w:t>any account they registered</w:t>
      </w:r>
      <w:r>
        <w:t xml:space="preserve"> (and any pending account) by submitting OTP </w:t>
      </w:r>
      <w:r>
        <w:rPr>
          <w:rFonts w:ascii="Consolas" w:hAnsi="Consolas"/>
          <w:color w:val="C7254E"/>
          <w:sz w:val="19"/>
        </w:rPr>
        <w:t>1234</w:t>
      </w:r>
      <w:r>
        <w:t>. This defeats account verification.</w:t>
      </w:r>
    </w:p>
    <w:p>
      <w:pPr>
        <w:pStyle w:val="ListBullet"/>
      </w:pPr>
      <w:r>
        <w:rPr>
          <w:b/>
        </w:rPr>
        <w:t>Also:</w:t>
      </w:r>
      <w:r>
        <w:t xml:space="preserve"> </w:t>
      </w:r>
      <w:r>
        <w:rPr>
          <w:rFonts w:ascii="Consolas" w:hAnsi="Consolas"/>
          <w:color w:val="C7254E"/>
          <w:sz w:val="19"/>
        </w:rPr>
        <w:t>src/helpers/randomNumber.ts</w:t>
      </w:r>
      <w:r>
        <w:t xml:space="preserve"> line 10 — when </w:t>
      </w:r>
      <w:r>
        <w:rPr>
          <w:rFonts w:ascii="Consolas" w:hAnsi="Consolas"/>
          <w:color w:val="C7254E"/>
          <w:sz w:val="19"/>
        </w:rPr>
        <w:t>appConfig.live</w:t>
      </w:r>
      <w:r>
        <w:t xml:space="preserve"> is falsy, </w:t>
      </w:r>
      <w:r>
        <w:rPr>
          <w:rFonts w:ascii="Consolas" w:hAnsi="Consolas"/>
          <w:color w:val="C7254E"/>
          <w:sz w:val="19"/>
        </w:rPr>
        <w:t>otpGenerate()</w:t>
      </w:r>
      <w:r>
        <w:t xml:space="preserve"> </w:t>
      </w:r>
      <w:r>
        <w:rPr>
          <w:b/>
        </w:rPr>
        <w:t>always returns `12345`</w:t>
      </w:r>
      <w:r>
        <w:t xml:space="preserve">. If the env used across the deployed instance has </w:t>
      </w:r>
      <w:r>
        <w:rPr>
          <w:rFonts w:ascii="Consolas" w:hAnsi="Consolas"/>
          <w:color w:val="C7254E"/>
          <w:sz w:val="19"/>
        </w:rPr>
        <w:t>live=false</w:t>
      </w:r>
      <w:r>
        <w:t>, all OTPs are predictable (</w:t>
      </w:r>
      <w:r>
        <w:rPr>
          <w:rFonts w:ascii="Consolas" w:hAnsi="Consolas"/>
          <w:color w:val="C7254E"/>
          <w:sz w:val="19"/>
        </w:rPr>
        <w:t>12345</w:t>
      </w:r>
      <w:r>
        <w:t>). Source also accepts both in codebase confirms dependency.</w:t>
      </w:r>
    </w:p>
    <w:p>
      <w:pPr>
        <w:pStyle w:val="ListBullet"/>
      </w:pPr>
      <w:r>
        <w:rPr>
          <w:b/>
        </w:rPr>
        <w:t>Severity: CRITICAL</w:t>
      </w:r>
    </w:p>
    <w:p>
      <w:pPr>
        <w:spacing w:after="80"/>
      </w:pPr>
    </w:p>
    <w:p>
      <w:pPr>
        <w:pStyle w:val="Heading2"/>
      </w:pPr>
      <w:r>
        <w:t>5. HIGH-SEVERITY ISSUES</w:t>
      </w:r>
    </w:p>
    <w:p>
      <w:pPr>
        <w:pStyle w:val="Heading3"/>
      </w:pPr>
      <w:r>
        <w:t>H‑01 — Hardcoded real MongoDB Atlas credentials committed to git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9"/>
        </w:rPr>
        <w:t>backend-api/Fast-Match-node/check_users.js</w:t>
      </w:r>
      <w:r>
        <w:t xml:space="preserve"> (repo root, tracked)</w:t>
      </w:r>
    </w:p>
    <w:p>
      <w:pPr>
        <w:pStyle w:val="ListBullet"/>
      </w:pPr>
      <w:r>
        <w:t xml:space="preserve">Contents include: </w:t>
      </w:r>
      <w:r>
        <w:rPr>
          <w:rFonts w:ascii="Consolas" w:hAnsi="Consolas"/>
          <w:color w:val="C7254E"/>
          <w:sz w:val="19"/>
        </w:rPr>
        <w:t>mongodb+srv://njmv65atl_db_user:KK1pIRyy5ZsLYifN@fastmatch.fni3ard.mongodb.net/fastmatch</w:t>
      </w:r>
      <w:r>
        <w:t xml:space="preserve"> — a </w:t>
      </w:r>
      <w:r>
        <w:rPr>
          <w:b/>
        </w:rPr>
        <w:t>live Atlas</w:t>
      </w:r>
      <w:r>
        <w:t xml:space="preserve"> connection string with embedded username/password.</w:t>
      </w:r>
    </w:p>
    <w:p>
      <w:pPr>
        <w:pStyle w:val="ListBullet"/>
      </w:pPr>
      <w:r>
        <w:rPr>
          <w:b/>
        </w:rPr>
        <w:t>Impact:</w:t>
      </w:r>
      <w:r>
        <w:t xml:space="preserve"> Anyone with repo access can connect to the production database. Revoke this credential.</w:t>
      </w:r>
    </w:p>
    <w:p>
      <w:pPr>
        <w:pStyle w:val="ListBullet"/>
      </w:pPr>
      <w:r>
        <w:t xml:space="preserve">Also note: this file sits at the </w:t>
      </w:r>
      <w:r>
        <w:rPr>
          <w:b/>
        </w:rPr>
        <w:t>repo root</w:t>
      </w:r>
      <w:r>
        <w:t>, outside the backend folder, so a git-subtree/simplec protections don’t cover it.</w:t>
      </w:r>
    </w:p>
    <w:p>
      <w:pPr>
        <w:pStyle w:val="Heading3"/>
      </w:pPr>
      <w:r>
        <w:t xml:space="preserve">H‑02 — Apple Push (APNs) signing key </w:t>
      </w:r>
      <w:r>
        <w:rPr>
          <w:rFonts w:ascii="Consolas" w:hAnsi="Consolas"/>
          <w:color w:val="C7254E"/>
          <w:sz w:val="19"/>
        </w:rPr>
        <w:t>AuthKey_H2G3CL5343.p8</w:t>
      </w:r>
      <w:r>
        <w:t xml:space="preserve"> TRACKED IN GIT</w:t>
      </w:r>
    </w:p>
    <w:p>
      <w:pPr>
        <w:pStyle w:val="ListBullet"/>
      </w:pPr>
      <w:r>
        <w:rPr>
          <w:b/>
        </w:rPr>
        <w:t>Location:</w:t>
      </w:r>
      <w:r>
        <w:t xml:space="preserve"> repo root </w:t>
      </w:r>
      <w:r>
        <w:rPr>
          <w:rFonts w:ascii="Consolas" w:hAnsi="Consolas"/>
          <w:color w:val="C7254E"/>
          <w:sz w:val="19"/>
        </w:rPr>
        <w:t>E:\Fastmatch App\AuthKey_H2G3CL5343.p8</w:t>
      </w:r>
      <w:r>
        <w:t xml:space="preserve"> — 257 bytes, tracked.</w:t>
      </w:r>
    </w:p>
    <w:p>
      <w:pPr>
        <w:pStyle w:val="ListBullet"/>
      </w:pPr>
      <w:r>
        <w:t xml:space="preserve">Impact: leaks the APNS key — attackers can build, sign, and push notifications as </w:t>
      </w:r>
      <w:r>
        <w:rPr>
          <w:rFonts w:ascii="Consolas" w:hAnsi="Consolas"/>
          <w:color w:val="C7254E"/>
          <w:sz w:val="19"/>
        </w:rPr>
        <w:t>FastMatch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color w:val="C7254E"/>
          <w:sz w:val="19"/>
        </w:rPr>
        <w:t>git rm --cached</w:t>
      </w:r>
      <w:r>
        <w:t xml:space="preserve">, add </w:t>
      </w:r>
      <w:r>
        <w:rPr>
          <w:rFonts w:ascii="Consolas" w:hAnsi="Consolas"/>
          <w:color w:val="C7254E"/>
          <w:sz w:val="19"/>
        </w:rPr>
        <w:t>*.p8</w:t>
      </w:r>
      <w:r>
        <w:t xml:space="preserve"> to .gitignore, rotate key in Apple Developer portal.</w:t>
      </w:r>
    </w:p>
    <w:p>
      <w:pPr>
        <w:pStyle w:val="Heading3"/>
      </w:pPr>
      <w:r>
        <w:t>H‑03 — Google Play service-account private key TRACKED IN GIT</w:t>
      </w:r>
    </w:p>
    <w:p>
      <w:pPr>
        <w:pStyle w:val="ListBullet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7254E"/>
          <w:sz w:val="19"/>
        </w:rPr>
        <w:t>src/config/firebase/google-play-service-account.json</w:t>
      </w:r>
      <w:r>
        <w:t>.</w:t>
      </w:r>
    </w:p>
    <w:p>
      <w:pPr>
        <w:pStyle w:val="ListBullet"/>
      </w:pPr>
      <w:r>
        <w:t>Impact: anyone with this JSON can access Play/Android publisher APIs (receipt verification, etc.).</w:t>
      </w:r>
    </w:p>
    <w:p>
      <w:pPr>
        <w:pStyle w:val="Heading3"/>
      </w:pPr>
      <w:r>
        <w:t>H‑04 — No transport-layer security (TLS); traffic is cleartext HTTP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.env</w:t>
      </w:r>
      <w:r>
        <w:t xml:space="preserve"> mobile: </w:t>
      </w:r>
      <w:r>
        <w:rPr>
          <w:rFonts w:ascii="Consolas" w:hAnsi="Consolas"/>
          <w:color w:val="C7254E"/>
          <w:sz w:val="19"/>
        </w:rPr>
        <w:t>API_URL=http://54.91.165.108</w:t>
      </w:r>
      <w:r>
        <w:t xml:space="preserve">, </w:t>
      </w:r>
      <w:r>
        <w:rPr>
          <w:rFonts w:ascii="Consolas" w:hAnsi="Consolas"/>
          <w:color w:val="C7254E"/>
          <w:sz w:val="19"/>
        </w:rPr>
        <w:t>DELL_URL=http://54.91.165.108</w:t>
      </w:r>
      <w:r>
        <w:t xml:space="preserve">; </w:t>
      </w:r>
      <w:r>
        <w:rPr>
          <w:rFonts w:ascii="Consolas" w:hAnsi="Consolas"/>
          <w:color w:val="C7254E"/>
          <w:sz w:val="19"/>
        </w:rPr>
        <w:t>src/config/env.ts</w:t>
      </w:r>
      <w:r>
        <w:t xml:space="preserve"> hardcodes fallback </w:t>
      </w:r>
      <w:r>
        <w:rPr>
          <w:rFonts w:ascii="Consolas" w:hAnsi="Consolas"/>
          <w:color w:val="C7254E"/>
          <w:sz w:val="19"/>
        </w:rPr>
        <w:t>http://54.91.165.108</w:t>
      </w:r>
      <w:r>
        <w:t>.</w:t>
      </w:r>
    </w:p>
    <w:p>
      <w:pPr>
        <w:pStyle w:val="ListBullet"/>
      </w:pPr>
      <w:r>
        <w:t xml:space="preserve">Android: </w:t>
      </w:r>
      <w:r>
        <w:rPr>
          <w:rFonts w:ascii="Consolas" w:hAnsi="Consolas"/>
          <w:color w:val="C7254E"/>
          <w:sz w:val="19"/>
        </w:rPr>
        <w:t>network_security_config.xml</w:t>
      </w:r>
      <w:r>
        <w:t xml:space="preserve"> sets </w:t>
      </w:r>
      <w:r>
        <w:rPr>
          <w:rFonts w:ascii="Consolas" w:hAnsi="Consolas"/>
          <w:color w:val="C7254E"/>
          <w:sz w:val="19"/>
        </w:rPr>
        <w:t>cleartextTrafficPermitted="true"</w:t>
      </w:r>
      <w:r>
        <w:t xml:space="preserve">; manifest </w:t>
      </w:r>
      <w:r>
        <w:rPr>
          <w:rFonts w:ascii="Consolas" w:hAnsi="Consolas"/>
          <w:color w:val="C7254E"/>
          <w:sz w:val="19"/>
        </w:rPr>
        <w:t>usesCleartextTraffic="true"</w:t>
      </w:r>
      <w:r>
        <w:t>.</w:t>
      </w:r>
    </w:p>
    <w:p>
      <w:pPr>
        <w:pStyle w:val="ListBullet"/>
      </w:pPr>
      <w:r>
        <w:t xml:space="preserve">iOS </w:t>
      </w:r>
      <w:r>
        <w:rPr>
          <w:rFonts w:ascii="Consolas" w:hAnsi="Consolas"/>
          <w:color w:val="C7254E"/>
          <w:sz w:val="19"/>
        </w:rPr>
        <w:t>Info.plist</w:t>
      </w:r>
      <w:r>
        <w:t xml:space="preserve">: </w:t>
      </w:r>
      <w:r>
        <w:rPr>
          <w:rFonts w:ascii="Consolas" w:hAnsi="Consolas"/>
          <w:color w:val="C7254E"/>
          <w:sz w:val="19"/>
        </w:rPr>
        <w:t>NSAllowsArbitraryLoads</w:t>
      </w:r>
      <w:r>
        <w:t xml:space="preserve"> (likely true).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nginx_default</w:t>
      </w:r>
      <w:r>
        <w:t xml:space="preserve">: listens only on </w:t>
      </w:r>
      <w:r>
        <w:rPr>
          <w:b/>
        </w:rPr>
        <w:t>port 80</w:t>
      </w:r>
      <w:r>
        <w:t xml:space="preserve"> (no 443), proxies to backend.</w:t>
      </w:r>
    </w:p>
    <w:p>
      <w:pPr>
        <w:pStyle w:val="ListBullet"/>
      </w:pPr>
      <w:r>
        <w:rPr>
          <w:b/>
        </w:rPr>
        <w:t>Impact:</w:t>
      </w:r>
      <w:r>
        <w:t xml:space="preserve"> All tokens, passwords, messages, images (JWT, recipient data) transit unencrypted; trivial MITM. User passwords at signup/login sent in cleartext.</w:t>
      </w:r>
    </w:p>
    <w:p>
      <w:pPr>
        <w:pStyle w:val="Heading3"/>
      </w:pPr>
      <w:r>
        <w:t>H‑05 — Mock / paywall-bypass endpoints exposed as real API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POST /user/buy-coins-mock</w:t>
      </w:r>
      <w:r>
        <w:t xml:space="preserve"> (adds arbitrary coins, capped by wallet 50k in code)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POST /user/upgrade-premium-mock</w:t>
      </w:r>
      <w:r>
        <w:t xml:space="preserve"> (gives premium for free)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POST /user/request-verification</w:t>
      </w:r>
      <w:r>
        <w:t xml:space="preserve"> — immediately sets </w:t>
      </w:r>
      <w:r>
        <w:rPr>
          <w:rFonts w:ascii="Consolas" w:hAnsi="Consolas"/>
          <w:color w:val="C7254E"/>
          <w:sz w:val="19"/>
        </w:rPr>
        <w:t>isVerified=true</w:t>
      </w:r>
    </w:p>
    <w:p>
      <w:pPr>
        <w:pStyle w:val="ListBullet"/>
      </w:pPr>
      <w:r>
        <w:t>Used from the Mobile app (</w:t>
      </w:r>
      <w:r>
        <w:rPr>
          <w:rFonts w:ascii="Consolas" w:hAnsi="Consolas"/>
          <w:color w:val="C7254E"/>
          <w:sz w:val="19"/>
        </w:rPr>
        <w:t>MonetizationView</w:t>
      </w:r>
      <w:r>
        <w:t xml:space="preserve"> calls </w:t>
      </w:r>
      <w:r>
        <w:rPr>
          <w:rFonts w:ascii="Consolas" w:hAnsi="Consolas"/>
          <w:color w:val="C7254E"/>
          <w:sz w:val="19"/>
        </w:rPr>
        <w:t>upgrade-premium-mock</w:t>
      </w:r>
      <w:r>
        <w:t xml:space="preserve"> and </w:t>
      </w:r>
      <w:r>
        <w:rPr>
          <w:rFonts w:ascii="Consolas" w:hAnsi="Consolas"/>
          <w:color w:val="C7254E"/>
          <w:sz w:val="19"/>
        </w:rPr>
        <w:t>buy-coins-mock</w:t>
      </w:r>
      <w:r>
        <w:t xml:space="preserve"> directly).</w:t>
      </w:r>
    </w:p>
    <w:p>
      <w:pPr>
        <w:pStyle w:val="ListBullet"/>
      </w:pPr>
      <w:r>
        <w:rPr>
          <w:b/>
        </w:rPr>
        <w:t>Impact:</w:t>
      </w:r>
      <w:r>
        <w:t xml:space="preserve"> Any authenticated client can obtain premium/coins/verified with a single request — the app’s monetization &amp; verification system is effectively bypassable. The wallet-cap store partially mitigates (50k), but the coins flow itself is unfunded.</w:t>
      </w:r>
    </w:p>
    <w:p>
      <w:pPr>
        <w:pStyle w:val="Heading3"/>
      </w:pPr>
      <w:r>
        <w:t>H‑06 — No server-side validation/limits on "coins" and "gift" balance correctness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buyCoinsMock</w:t>
      </w:r>
      <w:r>
        <w:t xml:space="preserve"> caps wallet at 50,000 in code but applies </w:t>
      </w:r>
      <w:r>
        <w:rPr>
          <w:rFonts w:ascii="Consolas" w:hAnsi="Consolas"/>
          <w:color w:val="C7254E"/>
          <w:sz w:val="19"/>
        </w:rPr>
        <w:t>$inc: { walletBalance: amount }</w:t>
      </w:r>
      <w:r>
        <w:t xml:space="preserve"> </w:t>
      </w:r>
      <w:r>
        <w:rPr>
          <w:b/>
        </w:rPr>
        <w:t>without check</w:t>
      </w:r>
      <w:r>
        <w:t xml:space="preserve"> in </w:t>
      </w:r>
      <w:r>
        <w:rPr>
          <w:rFonts w:ascii="Consolas" w:hAnsi="Consolas"/>
          <w:color w:val="C7254E"/>
          <w:sz w:val="19"/>
        </w:rPr>
        <w:t>convertGiftToCoins</w:t>
      </w:r>
      <w:r>
        <w:t xml:space="preserve"> — one of several balances/overflow bugs (see also M‑1).</w:t>
      </w:r>
    </w:p>
    <w:p>
      <w:pPr>
        <w:pStyle w:val="ListBullet"/>
      </w:pPr>
      <w:r>
        <w:t>No transaction protection; wallet can be driven negative/overflowed with parallel requests.</w:t>
      </w:r>
    </w:p>
    <w:p>
      <w:pPr>
        <w:pStyle w:val="Heading3"/>
      </w:pPr>
      <w:r>
        <w:t>H‑07 — Webhooks are unauthenticated &amp; could be spoofed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POST /subscription/webhook/apple</w:t>
      </w:r>
      <w:r>
        <w:t xml:space="preserve">, </w:t>
      </w:r>
      <w:r>
        <w:rPr>
          <w:rFonts w:ascii="Consolas" w:hAnsi="Consolas"/>
          <w:color w:val="C7254E"/>
          <w:sz w:val="19"/>
        </w:rPr>
        <w:t>.google</w:t>
      </w:r>
      <w:r>
        <w:t xml:space="preserve"> are public and accept trust; they return 200 immediately and process the body without verification of Apple/Google signatures or shared-secret validation on inbound.</w:t>
      </w:r>
    </w:p>
    <w:p>
      <w:pPr>
        <w:pStyle w:val="ListBullet"/>
      </w:pPr>
      <w:r>
        <w:rPr>
          <w:b/>
        </w:rPr>
        <w:t>Impact:</w:t>
      </w:r>
      <w:r>
        <w:t xml:space="preserve"> An attacker can forge a webhook body marking any user as subscribed for free, or triggering cancellations. Must validate Apple’s </w:t>
      </w:r>
      <w:r>
        <w:rPr>
          <w:rFonts w:ascii="Consolas" w:hAnsi="Consolas"/>
          <w:color w:val="C7254E"/>
          <w:sz w:val="19"/>
        </w:rPr>
        <w:t>signedPayload</w:t>
      </w:r>
      <w:r>
        <w:t xml:space="preserve"> / JWS and Google’s </w:t>
      </w:r>
      <w:r>
        <w:rPr>
          <w:rFonts w:ascii="Consolas" w:hAnsi="Consolas"/>
          <w:color w:val="C7254E"/>
          <w:sz w:val="19"/>
        </w:rPr>
        <w:t>Google pull for pub/sub</w:t>
      </w:r>
      <w:r>
        <w:t xml:space="preserve"> (authorization).</w:t>
      </w:r>
    </w:p>
    <w:p>
      <w:pPr>
        <w:pStyle w:val="Heading3"/>
      </w:pPr>
      <w:r>
        <w:t>H‑08 — OTP values stored &amp; returned in plaintext (database leak + response)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users.otp</w:t>
      </w:r>
      <w:r>
        <w:t xml:space="preserve"> held in the DB as a </w:t>
      </w:r>
      <w:r>
        <w:rPr>
          <w:b/>
        </w:rPr>
        <w:t>number</w:t>
      </w:r>
      <w:r>
        <w:t xml:space="preserve"> (see DB dump: 19 users had live 4‑digit OTPs).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forgotPass()</w:t>
      </w:r>
      <w:r>
        <w:t xml:space="preserve"> </w:t>
      </w:r>
      <w:r>
        <w:rPr>
          <w:b/>
        </w:rPr>
        <w:t>returns the OTP in the API response</w:t>
      </w:r>
      <w:r>
        <w:t xml:space="preserve"> (</w:t>
      </w:r>
      <w:r>
        <w:rPr>
          <w:rFonts w:ascii="Consolas" w:hAnsi="Consolas"/>
          <w:color w:val="C7254E"/>
          <w:sz w:val="19"/>
        </w:rPr>
        <w:t>return otp</w:t>
      </w:r>
      <w:r>
        <w:t xml:space="preserve">) → any front-end or network observer can read the reset OTP. Similarly </w:t>
      </w:r>
      <w:r>
        <w:rPr>
          <w:rFonts w:ascii="Consolas" w:hAnsi="Consolas"/>
          <w:color w:val="C7254E"/>
          <w:sz w:val="19"/>
        </w:rPr>
        <w:t>resendOtp</w:t>
      </w:r>
      <w:r>
        <w:t xml:space="preserve"> returns </w:t>
      </w:r>
      <w:r>
        <w:rPr>
          <w:rFonts w:ascii="Consolas" w:hAnsi="Consolas"/>
          <w:color w:val="C7254E"/>
          <w:sz w:val="19"/>
        </w:rPr>
        <w:t>true</w:t>
      </w:r>
      <w:r>
        <w:t xml:space="preserve"> but </w:t>
      </w:r>
      <w:r>
        <w:rPr>
          <w:rFonts w:ascii="Consolas" w:hAnsi="Consolas"/>
          <w:color w:val="C7254E"/>
          <w:sz w:val="19"/>
        </w:rPr>
        <w:t>forgotPass</w:t>
      </w:r>
      <w:r>
        <w:t xml:space="preserve"> returns the raw code.</w:t>
      </w:r>
    </w:p>
    <w:p>
      <w:pPr>
        <w:pStyle w:val="ListBullet"/>
      </w:pPr>
      <w:r>
        <w:t>OTP should be hashed short-lived, and never returned in a response.</w:t>
      </w:r>
    </w:p>
    <w:p>
      <w:pPr>
        <w:pStyle w:val="Heading3"/>
      </w:pPr>
      <w:r>
        <w:t>H‑09 — JWT payload contains the password (bcrypt hash) and other static fields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generateTokens()</w:t>
      </w:r>
      <w:r>
        <w:t xml:space="preserve"> builds </w:t>
      </w:r>
      <w:r>
        <w:rPr>
          <w:rFonts w:ascii="Consolas" w:hAnsi="Consolas"/>
          <w:color w:val="C7254E"/>
          <w:sz w:val="19"/>
        </w:rPr>
        <w:t>{ _id, password, loginSessionId, deviceId, deviceName, platform }</w:t>
      </w:r>
      <w:r>
        <w:t>.</w:t>
      </w:r>
    </w:p>
    <w:p>
      <w:pPr>
        <w:pStyle w:val="ListBullet"/>
      </w:pPr>
      <w:r>
        <w:t xml:space="preserve">The password </w:t>
      </w:r>
      <w:r>
        <w:rPr>
          <w:b/>
        </w:rPr>
        <w:t>hash is embedded inside the JWT</w:t>
      </w:r>
      <w:r>
        <w:t>; if a token is captured it allows offline hash-cracking attempts. Including a hash in a token also bloats every request.</w:t>
      </w:r>
    </w:p>
    <w:p>
      <w:pPr>
        <w:pStyle w:val="Heading3"/>
      </w:pPr>
      <w:r>
        <w:t>H‑10 — Admin panel: "Remember password" stored as a plaintext cookie</w:t>
      </w:r>
    </w:p>
    <w:p>
      <w:pPr>
        <w:pStyle w:val="ListBullet"/>
      </w:pPr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7254E"/>
          <w:sz w:val="19"/>
        </w:rPr>
        <w:t>admin-panel/src/main/auth/Login.jsx</w:t>
      </w:r>
      <w:r>
        <w:t xml:space="preserve"> lines 44‑47: when Remember Me is checked, </w:t>
      </w:r>
      <w:r>
        <w:rPr>
          <w:rFonts w:ascii="Consolas" w:hAnsi="Consolas"/>
          <w:color w:val="C7254E"/>
          <w:sz w:val="19"/>
        </w:rPr>
        <w:t>Cookies.set('remember_password', values.password, {expires:30})</w:t>
      </w:r>
      <w:r>
        <w:t>.</w:t>
      </w:r>
    </w:p>
    <w:p>
      <w:pPr>
        <w:pStyle w:val="ListBullet"/>
      </w:pPr>
      <w:r>
        <w:rPr>
          <w:b/>
        </w:rPr>
        <w:t>JWT is stored in `localStorage`</w:t>
      </w:r>
      <w:r>
        <w:t xml:space="preserve"> (XSS-snatchable), and a bare </w:t>
      </w:r>
      <w:r>
        <w:rPr>
          <w:rFonts w:ascii="Consolas" w:hAnsi="Consolas"/>
          <w:color w:val="C7254E"/>
          <w:sz w:val="19"/>
        </w:rPr>
        <w:t>AuthContext</w:t>
      </w:r>
      <w:r>
        <w:t>/</w:t>
      </w:r>
      <w:r>
        <w:rPr>
          <w:rFonts w:ascii="Consolas" w:hAnsi="Consolas"/>
          <w:color w:val="C7254E"/>
          <w:sz w:val="19"/>
        </w:rPr>
        <w:t>isLoggedIn</w:t>
      </w:r>
      <w:r>
        <w:t xml:space="preserve"> simply checks </w:t>
      </w:r>
      <w:r>
        <w:rPr>
          <w:rFonts w:ascii="Consolas" w:hAnsi="Consolas"/>
          <w:color w:val="C7254E"/>
          <w:sz w:val="19"/>
        </w:rPr>
        <w:t>!!localStorage.getItem("token")</w:t>
      </w:r>
      <w:r>
        <w:t xml:space="preserve"> without validating expiry or role.</w:t>
      </w:r>
    </w:p>
    <w:p>
      <w:pPr>
        <w:pStyle w:val="ListBullet"/>
      </w:pPr>
      <w:r>
        <w:t xml:space="preserve">401/403 auto‑logout is commented out in </w:t>
      </w:r>
      <w:r>
        <w:rPr>
          <w:rFonts w:ascii="Consolas" w:hAnsi="Consolas"/>
          <w:color w:val="C7254E"/>
          <w:sz w:val="19"/>
        </w:rPr>
        <w:t>apiMethods.js</w:t>
      </w:r>
      <w:r>
        <w:t xml:space="preserve"> — token expiry leaves users on a half-broken screen.</w:t>
      </w:r>
    </w:p>
    <w:p>
      <w:pPr>
        <w:pStyle w:val="Heading3"/>
      </w:pPr>
      <w:r>
        <w:t>H‑11 — Match rate-limit &amp; spam bypass on free tier</w:t>
      </w:r>
    </w:p>
    <w:p>
      <w:pPr>
        <w:pStyle w:val="ListBullet"/>
      </w:pPr>
      <w:r>
        <w:t xml:space="preserve">The “10 free matches/day” and “2-minute call limit” are enforced </w:t>
      </w:r>
      <w:r>
        <w:rPr>
          <w:b/>
        </w:rPr>
        <w:t>in the Socket.IO handler</w:t>
      </w:r>
      <w:r>
        <w:t xml:space="preserve"> (backend, better than pure client), but:</w:t>
      </w:r>
    </w:p>
    <w:p>
      <w:pPr>
        <w:pStyle w:val="ListBullet"/>
      </w:pPr>
      <w:r>
        <w:t xml:space="preserve">Rate limiting is global </w:t>
      </w:r>
      <w:r>
        <w:rPr>
          <w:rFonts w:ascii="Consolas" w:hAnsi="Consolas"/>
          <w:color w:val="C7254E"/>
          <w:sz w:val="19"/>
        </w:rPr>
        <w:t>500 req/min</w:t>
      </w:r>
      <w:r>
        <w:t xml:space="preserve"> (not per authenticated user) — a script can hammer signups/signups, OTP, etc.</w:t>
      </w:r>
    </w:p>
    <w:p>
      <w:pPr>
        <w:pStyle w:val="ListBullet"/>
      </w:pPr>
      <w:r>
        <w:t>The matchmaking queue is in-memory; a server restart loses it; no queue persistence.</w:t>
      </w:r>
    </w:p>
    <w:p>
      <w:pPr>
        <w:pStyle w:val="ListBullet"/>
      </w:pPr>
      <w:r>
        <w:t>Ghost-cooldown uses in-memory map, reset on restart.</w:t>
      </w:r>
    </w:p>
    <w:p>
      <w:pPr>
        <w:spacing w:after="80"/>
      </w:pPr>
    </w:p>
    <w:p>
      <w:pPr>
        <w:pStyle w:val="Heading2"/>
      </w:pPr>
      <w:r>
        <w:t>5. MEDIUM-SEVERITY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convertGiftToCoins</w:t>
            </w:r>
            <w:r>
              <w:rPr>
                <w:sz w:val="19"/>
              </w:rPr>
              <w:t xml:space="preserve"> caps missing (no 50k cap applied to regift conversion); </w:t>
            </w:r>
            <w:r>
              <w:rPr>
                <w:rFonts w:ascii="Consolas" w:hAnsi="Consolas"/>
                <w:color w:val="C7254E"/>
                <w:sz w:val="19"/>
              </w:rPr>
              <w:t>MyGifts</w:t>
            </w:r>
            <w:r>
              <w:rPr>
                <w:sz w:val="19"/>
              </w:rPr>
              <w:t xml:space="preserve"> regift path bypasses convert enforced cap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user/index.ts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server_index.ts</w:t>
            </w:r>
            <w:r>
              <w:rPr>
                <w:sz w:val="19"/>
              </w:rPr>
              <w:t xml:space="preserve"> (repo root, untracked) is a </w:t>
            </w:r>
            <w:r>
              <w:rPr>
                <w:b/>
                <w:sz w:val="19"/>
              </w:rPr>
              <w:t>duplicate of the user controller</w:t>
            </w:r>
            <w:r>
              <w:rPr>
                <w:sz w:val="19"/>
              </w:rPr>
              <w:t xml:space="preserve"> containing full logic; risk of stellar, deploy-sync confusion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repo root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M‑3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Stories upload bug</w:t>
            </w:r>
            <w:r>
              <w:rPr>
                <w:sz w:val="19"/>
              </w:rPr>
              <w:t xml:space="preserve"> — controller saves file to </w:t>
            </w:r>
            <w:r>
              <w:rPr>
                <w:rFonts w:ascii="Consolas" w:hAnsi="Consolas"/>
                <w:color w:val="C7254E"/>
                <w:sz w:val="19"/>
              </w:rPr>
              <w:t>src/public/user</w:t>
            </w:r>
            <w:r>
              <w:rPr>
                <w:sz w:val="19"/>
              </w:rPr>
              <w:t xml:space="preserve"> (multer profile middleware) but returns </w:t>
            </w:r>
            <w:r>
              <w:rPr>
                <w:rFonts w:ascii="Consolas" w:hAnsi="Consolas"/>
                <w:color w:val="C7254E"/>
                <w:sz w:val="19"/>
              </w:rPr>
              <w:t>mediaUrl="/uploads/&lt;file&gt;"</w:t>
            </w:r>
            <w:r>
              <w:rPr>
                <w:sz w:val="19"/>
              </w:rPr>
              <w:t xml:space="preserve">; static route serves </w:t>
            </w:r>
            <w:r>
              <w:rPr>
                <w:rFonts w:ascii="Consolas" w:hAnsi="Consolas"/>
                <w:color w:val="C7254E"/>
                <w:sz w:val="19"/>
              </w:rPr>
              <w:t>/public</w:t>
            </w:r>
            <w:r>
              <w:rPr>
                <w:sz w:val="19"/>
              </w:rPr>
              <w:t xml:space="preserve"> not </w:t>
            </w:r>
            <w:r>
              <w:rPr>
                <w:rFonts w:ascii="Consolas" w:hAnsi="Consolas"/>
                <w:color w:val="C7254E"/>
                <w:sz w:val="19"/>
              </w:rPr>
              <w:t>/uploads</w:t>
            </w:r>
            <w:r>
              <w:rPr>
                <w:sz w:val="19"/>
              </w:rPr>
              <w:t xml:space="preserve">, so story media URLs are </w:t>
            </w:r>
            <w:r>
              <w:rPr>
                <w:b/>
                <w:sz w:val="19"/>
              </w:rPr>
              <w:t>broken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story/index.ts</w:t>
            </w:r>
            <w:r>
              <w:rPr>
                <w:sz w:val="19"/>
              </w:rPr>
              <w:t xml:space="preserve"> vs </w:t>
            </w:r>
            <w:r>
              <w:rPr>
                <w:rFonts w:ascii="Consolas" w:hAnsi="Consolas"/>
                <w:color w:val="C7254E"/>
                <w:sz w:val="19"/>
              </w:rPr>
              <w:t>upload.ts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Multiple </w:t>
            </w:r>
            <w:r>
              <w:rPr>
                <w:rFonts w:ascii="Consolas" w:hAnsi="Consolas"/>
                <w:color w:val="C7254E"/>
                <w:sz w:val="19"/>
              </w:rPr>
              <w:t>ObjectId</w:t>
            </w:r>
            <w:r>
              <w:rPr>
                <w:sz w:val="19"/>
              </w:rPr>
              <w:t xml:space="preserve"> casts without validation → Mongoose </w:t>
            </w:r>
            <w:r>
              <w:rPr>
                <w:rFonts w:ascii="Consolas" w:hAnsi="Consolas"/>
                <w:color w:val="C7254E"/>
                <w:sz w:val="19"/>
              </w:rPr>
              <w:t>CastError</w:t>
            </w:r>
            <w:r>
              <w:rPr>
                <w:sz w:val="19"/>
              </w:rPr>
              <w:t xml:space="preserve"> 500s exposed (e.g., </w:t>
            </w:r>
            <w:r>
              <w:rPr>
                <w:rFonts w:ascii="Consolas" w:hAnsi="Consolas"/>
                <w:color w:val="C7254E"/>
                <w:sz w:val="19"/>
              </w:rPr>
              <w:t>check-friend-status/:userId</w:t>
            </w:r>
            <w:r>
              <w:rPr>
                <w:sz w:val="19"/>
              </w:rPr>
              <w:t>, chat endpoints)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various controllers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discover</w:t>
            </w:r>
            <w:r>
              <w:rPr>
                <w:sz w:val="19"/>
              </w:rPr>
              <w:t xml:space="preserve"> returns </w:t>
            </w:r>
            <w:r>
              <w:rPr>
                <w:b/>
                <w:sz w:val="19"/>
              </w:rPr>
              <w:t>20 random users including `isOnline`, `lastActive`, `walletBalance`, `trustScore`, fcm-lite fields</w:t>
            </w:r>
            <w:r>
              <w:rPr>
                <w:sz w:val="19"/>
              </w:rPr>
              <w:t xml:space="preserve"> — data over-exposure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discoverUsers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Server logs ensure OTP emails; also </w:t>
            </w:r>
            <w:r>
              <w:rPr>
                <w:rFonts w:ascii="Consolas" w:hAnsi="Consolas"/>
                <w:color w:val="C7254E"/>
                <w:sz w:val="19"/>
              </w:rPr>
              <w:t>console.log(req.body)</w:t>
            </w:r>
            <w:r>
              <w:rPr>
                <w:sz w:val="19"/>
              </w:rPr>
              <w:t xml:space="preserve"> in signUp logs the user body (may contain plaintext password/OTP) to Winston request logs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various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No </w:t>
            </w:r>
            <w:r>
              <w:rPr>
                <w:rFonts w:ascii="Consolas" w:hAnsi="Consolas"/>
                <w:color w:val="C7254E"/>
                <w:sz w:val="19"/>
              </w:rPr>
              <w:t>helmet</w:t>
            </w:r>
            <w:r>
              <w:rPr>
                <w:sz w:val="19"/>
              </w:rPr>
              <w:t xml:space="preserve"> CSP / no CSP for admin panel; XSS-resilience depends on React defaults only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M‑8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Story TTL `expireAfterSeconds:0`</w:t>
            </w:r>
            <w:r>
              <w:rPr>
                <w:sz w:val="19"/>
              </w:rPr>
              <w:t xml:space="preserve"> means stories delete instantly if </w:t>
            </w:r>
            <w:r>
              <w:rPr>
                <w:rFonts w:ascii="Consolas" w:hAnsi="Consolas"/>
                <w:color w:val="C7254E"/>
                <w:sz w:val="19"/>
              </w:rPr>
              <w:t>expiresAt</w:t>
            </w:r>
            <w:r>
              <w:rPr>
                <w:sz w:val="19"/>
              </w:rPr>
              <w:t xml:space="preserve"> is not strictly </w:t>
            </w:r>
            <w:r>
              <w:rPr>
                <w:b/>
                <w:sz w:val="19"/>
              </w:rPr>
              <w:t>&gt;</w:t>
            </w:r>
            <w:r>
              <w:rPr>
                <w:sz w:val="19"/>
              </w:rPr>
              <w:t xml:space="preserve"> now at data‑write frame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README</w:t>
            </w:r>
            <w:r>
              <w:rPr>
                <w:sz w:val="19"/>
              </w:rPr>
              <w:t xml:space="preserve"> references project as “Omegle” in </w:t>
            </w:r>
            <w:r>
              <w:rPr>
                <w:rFonts w:ascii="Consolas" w:hAnsi="Consolas"/>
                <w:color w:val="C7254E"/>
                <w:sz w:val="19"/>
              </w:rPr>
              <w:t>MONGO_URL=mongodb://localhost:27017/Omegle</w:t>
            </w:r>
            <w:r>
              <w:rPr>
                <w:sz w:val="19"/>
              </w:rPr>
              <w:t xml:space="preserve"> — brand leakage; not harmful but shows copy-paste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M‑10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Mobile has </w:t>
            </w:r>
            <w:r>
              <w:rPr>
                <w:b/>
                <w:sz w:val="19"/>
              </w:rPr>
              <w:t>9 compile-time TypeScript errors</w:t>
            </w:r>
            <w:r>
              <w:rPr>
                <w:sz w:val="19"/>
              </w:rPr>
              <w:t xml:space="preserve"> that </w:t>
            </w:r>
            <w:r>
              <w:rPr>
                <w:rFonts w:ascii="Consolas" w:hAnsi="Consolas"/>
                <w:color w:val="C7254E"/>
                <w:sz w:val="19"/>
              </w:rPr>
              <w:t>tsc --noEmit</w:t>
            </w:r>
            <w:r>
              <w:rPr>
                <w:sz w:val="19"/>
              </w:rPr>
              <w:t xml:space="preserve"> catches now the app would fail to build properly (these would surface as red-box crash on dev) — see table below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 xml:space="preserve">Mobile TypeScript build errors (from </w:t>
      </w:r>
      <w:r>
        <w:rPr>
          <w:rFonts w:ascii="Consolas" w:hAnsi="Consolas"/>
          <w:color w:val="C7254E"/>
          <w:sz w:val="19"/>
        </w:rPr>
        <w:t>tsc --noEmit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src/screens/OTPView/OTPView.tsx:328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disabled</w:t>
            </w:r>
            <w:r>
              <w:rPr>
                <w:sz w:val="19"/>
              </w:rPr>
              <w:t xml:space="preserve"> prop not in Button props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src/views/app/ChatDetailView.tsx:1530,1533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styles.inputAction</w:t>
            </w:r>
            <w:r>
              <w:rPr>
                <w:sz w:val="19"/>
              </w:rPr>
              <w:t xml:space="preserve"> does not exist (style undefined → runtime)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src/views/app/ChatDetailView.tsx:1591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managerApiCall</w:t>
            </w:r>
            <w:r>
              <w:rPr>
                <w:sz w:val="19"/>
              </w:rPr>
              <w:t xml:space="preserve"> expected 3‑6 args, given 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src/views/app/FriendsView.tsx:23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RootState</w:t>
            </w:r>
            <w:r>
              <w:rPr>
                <w:sz w:val="19"/>
              </w:rPr>
              <w:t xml:space="preserve"> is not an exported member of </w:t>
            </w:r>
            <w:r>
              <w:rPr>
                <w:rFonts w:ascii="Consolas" w:hAnsi="Consolas"/>
                <w:color w:val="C7254E"/>
                <w:sz w:val="19"/>
              </w:rPr>
              <w:t>../../redux/store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src/views/core/HomeView.tsx:35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setCredentials</w:t>
            </w:r>
            <w:r>
              <w:rPr>
                <w:sz w:val="19"/>
              </w:rPr>
              <w:t xml:space="preserve"> is not exported from persistedSlice (import fails)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src/views/core/MatchFoundView.tsx:385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socket.auth?.token</w:t>
            </w:r>
            <w:r>
              <w:rPr>
                <w:sz w:val="19"/>
              </w:rPr>
              <w:t xml:space="preserve"> type unwanted — </w:t>
            </w:r>
            <w:r>
              <w:rPr>
                <w:rFonts w:ascii="Consolas" w:hAnsi="Consolas"/>
                <w:color w:val="C7254E"/>
                <w:sz w:val="19"/>
              </w:rPr>
              <w:t>.token</w:t>
            </w:r>
            <w:r>
              <w:rPr>
                <w:sz w:val="19"/>
              </w:rPr>
              <w:t xml:space="preserve"> doesn’t exist on union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src/views/core/VideoChatView.tsx:940,943,1135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boolean</w:t>
            </w:r>
          </w:p>
        </w:tc>
      </w:tr>
    </w:tbl>
    <w:p>
      <w:r>
        <w:t xml:space="preserve">These are a </w:t>
      </w:r>
      <w:r>
        <w:rPr>
          <w:b/>
        </w:rPr>
        <w:t>compile-time signal the mobile app did not pass a clean build</w:t>
      </w:r>
      <w:r>
        <w:t xml:space="preserve"> at the time of audit (Hermes/dx may have worked because Metro doesn’t run </w:t>
      </w:r>
      <w:r>
        <w:rPr>
          <w:rFonts w:ascii="Consolas" w:hAnsi="Consolas"/>
          <w:color w:val="C7254E"/>
          <w:sz w:val="19"/>
        </w:rPr>
        <w:t>tsc</w:t>
      </w:r>
      <w:r>
        <w:t xml:space="preserve"> by default, but the errors are real and should be fixed before release).</w:t>
      </w:r>
    </w:p>
    <w:p>
      <w:pPr>
        <w:spacing w:after="80"/>
      </w:pPr>
    </w:p>
    <w:p>
      <w:pPr>
        <w:pStyle w:val="Heading2"/>
      </w:pPr>
      <w:r>
        <w:t>5. LOW-SEVERITY / OBSERVATIONS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L‑1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package.json</w:t>
            </w:r>
            <w:r>
              <w:rPr>
                <w:sz w:val="19"/>
              </w:rPr>
              <w:t xml:space="preserve"> declares </w:t>
            </w:r>
            <w:r>
              <w:rPr>
                <w:rFonts w:ascii="Consolas" w:hAnsi="Consolas"/>
                <w:color w:val="C7254E"/>
                <w:sz w:val="19"/>
              </w:rPr>
              <w:t>main: index.js</w:t>
            </w:r>
            <w:r>
              <w:rPr>
                <w:sz w:val="19"/>
              </w:rPr>
              <w:t xml:space="preserve"> that doesn’t exist (global build is via ts-node)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L‑2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Admin panel </w:t>
            </w:r>
            <w:r>
              <w:rPr>
                <w:rFonts w:ascii="Consolas" w:hAnsi="Consolas"/>
                <w:color w:val="C7254E"/>
                <w:sz w:val="19"/>
              </w:rPr>
              <w:t>clean</w:t>
            </w:r>
            <w:r>
              <w:rPr>
                <w:sz w:val="19"/>
              </w:rPr>
              <w:t xml:space="preserve"> script uses </w:t>
            </w:r>
            <w:r>
              <w:rPr>
                <w:rFonts w:ascii="Consolas" w:hAnsi="Consolas"/>
                <w:color w:val="C7254E"/>
                <w:sz w:val="19"/>
              </w:rPr>
              <w:t>rm -rf</w:t>
            </w:r>
            <w:r>
              <w:rPr>
                <w:sz w:val="19"/>
              </w:rPr>
              <w:t xml:space="preserve"> — POSIX only, breaks on Windows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L‑3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Admin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is saved as </w:t>
            </w:r>
            <w:r>
              <w:rPr>
                <w:b/>
                <w:sz w:val="19"/>
              </w:rPr>
              <w:t>UTF‑16 LE with BOM</w:t>
            </w:r>
            <w:r>
              <w:rPr>
                <w:sz w:val="19"/>
              </w:rPr>
              <w:t xml:space="preserve"> (Vite may misparse);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empty value </w:t>
            </w:r>
            <w:r>
              <w:rPr>
                <w:rFonts w:ascii="Consolas" w:hAnsi="Consolas"/>
                <w:color w:val="C7254E"/>
                <w:sz w:val="19"/>
              </w:rPr>
              <w:t>VITE_API_SERVER=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L‑4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Leftover </w:t>
            </w:r>
            <w:r>
              <w:rPr>
                <w:rFonts w:ascii="Consolas" w:hAnsi="Consolas"/>
                <w:color w:val="C7254E"/>
                <w:sz w:val="19"/>
              </w:rPr>
              <w:t>express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dotenv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@google/genai</w:t>
            </w:r>
            <w:r>
              <w:rPr>
                <w:sz w:val="19"/>
              </w:rPr>
              <w:t xml:space="preserve"> in admin </w:t>
            </w:r>
            <w:r>
              <w:rPr>
                <w:rFonts w:ascii="Consolas" w:hAnsi="Consolas"/>
                <w:color w:val="C7254E"/>
                <w:sz w:val="19"/>
              </w:rPr>
              <w:t>package.json</w:t>
            </w:r>
            <w:r>
              <w:rPr>
                <w:sz w:val="19"/>
              </w:rPr>
              <w:t xml:space="preserve"> — unused dead deps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L‑5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app.css</w:t>
            </w:r>
            <w:r>
              <w:rPr>
                <w:sz w:val="19"/>
              </w:rPr>
              <w:t xml:space="preserve"> (Vite stub) and many unused assets remain in the admin panel (no bundle-splitting; bundle ~1.1MB)</w:t>
            </w:r>
          </w:p>
        </w:tc>
      </w:tr>
    </w:tbl>
    <w:p>
      <w:pPr>
        <w:spacing w:after="80"/>
      </w:pPr>
    </w:p>
    <w:p>
      <w:pPr>
        <w:pStyle w:val="Heading2"/>
      </w:pPr>
      <w:r>
        <w:t>6. GOOD THINGS (Positives Found)</w:t>
      </w:r>
    </w:p>
    <w:p>
      <w:r>
        <w:t>I evaluated what works well — listing here for balance and as a ‘keep doing this’ list:</w:t>
      </w:r>
    </w:p>
    <w:p>
      <w:pPr>
        <w:pStyle w:val="ListNumber"/>
      </w:pPr>
      <w:r>
        <w:rPr>
          <w:b/>
        </w:rPr>
        <w:t>Real, working matchmaking engine</w:t>
      </w:r>
      <w:r>
        <w:t xml:space="preserve"> — Socket.IO based with presence-ping, premium priority queue, interest/language/location scoring, stricter free-tier limits (10/day) and call timeout (2‑310 120s), ghost-hangup cooldown. This is sophisticated and genuinely implemented.</w:t>
      </w:r>
    </w:p>
    <w:p>
      <w:pPr>
        <w:pStyle w:val="ListNumber"/>
      </w:pPr>
      <w:r>
        <w:rPr>
          <w:b/>
        </w:rPr>
        <w:t>Sent‑software circuit breakers</w:t>
      </w:r>
      <w:r>
        <w:t xml:space="preserve"> — Opossum wraps FCM sends, AWS Rekognition, Apple/Google verification → external-service failures fall back gracefully instead of crashing the server.</w:t>
      </w:r>
    </w:p>
    <w:p>
      <w:pPr>
        <w:pStyle w:val="ListNumber"/>
      </w:pPr>
      <w:r>
        <w:rPr>
          <w:b/>
        </w:rPr>
        <w:t>Compression + caching</w:t>
      </w:r>
      <w:r>
        <w:t xml:space="preserve"> — gzip (threshold 1KB) and in-memory NodeCache (5‑min TTL) on read-only endpoints (dashboard‑stats, stories, online-count), with clean cache‑key handling.</w:t>
      </w:r>
    </w:p>
    <w:p>
      <w:pPr>
        <w:pStyle w:val="ListNumber"/>
      </w:pPr>
      <w:r>
        <w:rPr>
          <w:b/>
        </w:rPr>
        <w:t>JWT single-session enforcement</w:t>
      </w:r>
      <w:r>
        <w:t xml:space="preserve"> — </w:t>
      </w:r>
      <w:r>
        <w:rPr>
          <w:rFonts w:ascii="Consolas" w:hAnsi="Consolas"/>
          <w:color w:val="C7254E"/>
          <w:sz w:val="19"/>
        </w:rPr>
        <w:t>loginSessionId</w:t>
      </w:r>
      <w:r>
        <w:t xml:space="preserve"> comparison: logging in the same account elsewhere kicks the old device (402). This is good hygiene for a dating app.</w:t>
      </w:r>
    </w:p>
    <w:p>
      <w:pPr>
        <w:pStyle w:val="ListNumber"/>
      </w:pPr>
      <w:r>
        <w:rPr>
          <w:b/>
        </w:rPr>
        <w:t>bCrypt hashing for passwords</w:t>
      </w:r>
      <w:r>
        <w:t xml:space="preserve"> — password is bcrypt </w:t>
      </w:r>
      <w:r>
        <w:rPr>
          <w:rFonts w:ascii="Consolas" w:hAnsi="Consolas"/>
          <w:color w:val="C7254E"/>
          <w:sz w:val="19"/>
        </w:rPr>
        <w:t>$2a$09</w:t>
      </w:r>
      <w:r>
        <w:t>, unique per user (verified in dump — all 78 well-formed).</w:t>
      </w:r>
    </w:p>
    <w:p>
      <w:pPr>
        <w:pStyle w:val="ListNumber"/>
      </w:pPr>
      <w:r>
        <w:rPr>
          <w:b/>
        </w:rPr>
        <w:t>Screenshot-blocking + view‑once images</w:t>
      </w:r>
      <w:r>
        <w:t xml:space="preserve"> — </w:t>
      </w:r>
      <w:r>
        <w:rPr>
          <w:rFonts w:ascii="Consolas" w:hAnsi="Consolas"/>
          <w:color w:val="C7254E"/>
          <w:sz w:val="19"/>
        </w:rPr>
        <w:t>FLAG_SECURE</w:t>
      </w:r>
      <w:r>
        <w:t xml:space="preserve"> native module + view-once message auto-delete (a genuinely thoughtful privacy feature).</w:t>
      </w:r>
    </w:p>
    <w:p>
      <w:pPr>
        <w:pStyle w:val="ListNumber"/>
      </w:pPr>
      <w:r>
        <w:rPr>
          <w:b/>
        </w:rPr>
        <w:t>Modern admin UX</w:t>
      </w:r>
      <w:r>
        <w:t xml:space="preserve"> — polish: TanStack Query, motion animations, dark‑gothic palette, Formik+Yup forms, toast feedback, graph dashboard with real stats.</w:t>
      </w:r>
    </w:p>
    <w:p>
      <w:pPr>
        <w:pStyle w:val="ListNumber"/>
      </w:pPr>
      <w:r>
        <w:rPr>
          <w:b/>
        </w:rPr>
        <w:t>TTL auto-cleanup for stories</w:t>
      </w:r>
      <w:r>
        <w:t xml:space="preserve"> via Mongo TTL index — good DB hygiene pattern.</w:t>
      </w:r>
    </w:p>
    <w:p>
      <w:pPr>
        <w:pStyle w:val="ListNumber"/>
      </w:pPr>
      <w:r>
        <w:rPr>
          <w:b/>
        </w:rPr>
        <w:t>Profile discoverability</w:t>
      </w:r>
      <w:r>
        <w:t xml:space="preserve"> excludes banned &amp; strips </w:t>
      </w:r>
      <w:r>
        <w:rPr>
          <w:rFonts w:ascii="Consolas" w:hAnsi="Consolas"/>
          <w:color w:val="C7254E"/>
          <w:sz w:val="19"/>
        </w:rPr>
        <w:t>password</w:t>
      </w:r>
      <w:r>
        <w:t xml:space="preserve"> from response projections.</w:t>
      </w:r>
    </w:p>
    <w:p>
      <w:pPr>
        <w:pStyle w:val="ListNumber"/>
      </w:pPr>
      <w:r>
        <w:rPr>
          <w:b/>
        </w:rPr>
        <w:t>Graceful shutdown</w:t>
      </w:r>
      <w:r>
        <w:t xml:space="preserve"> (</w:t>
      </w:r>
      <w:r>
        <w:rPr>
          <w:rFonts w:ascii="Consolas" w:hAnsi="Consolas"/>
          <w:color w:val="C7254E"/>
          <w:sz w:val="19"/>
        </w:rPr>
        <w:t>SIGINT</w:t>
      </w:r>
      <w:r>
        <w:t>/</w:t>
      </w:r>
      <w:r>
        <w:rPr>
          <w:rFonts w:ascii="Consolas" w:hAnsi="Consolas"/>
          <w:color w:val="C7254E"/>
          <w:sz w:val="19"/>
        </w:rPr>
        <w:t>SIGTERM</w:t>
      </w:r>
      <w:r>
        <w:t>) on the server.</w:t>
      </w:r>
    </w:p>
    <w:p>
      <w:pPr>
        <w:pStyle w:val="ListNumber"/>
      </w:pPr>
      <w:r>
        <w:rPr>
          <w:b/>
        </w:rPr>
        <w:t>Activity/audit logs</w:t>
      </w:r>
      <w:r>
        <w:t xml:space="preserve"> on signup/outcome/password/policy CRUD — good for admin work.</w:t>
      </w:r>
    </w:p>
    <w:p>
      <w:pPr>
        <w:pStyle w:val="ListNumber"/>
      </w:pPr>
      <w:r>
        <w:rPr>
          <w:b/>
        </w:rPr>
        <w:t>Multi-platform CI</w:t>
      </w:r>
      <w:r>
        <w:t xml:space="preserve"> — GitHub Actions for iOS TestFlight + Android builds.</w:t>
      </w:r>
    </w:p>
    <w:p>
      <w:pPr>
        <w:spacing w:after="80"/>
      </w:pPr>
    </w:p>
    <w:p>
      <w:pPr>
        <w:pStyle w:val="Heading2"/>
      </w:pPr>
      <w:r>
        <w:t>5/Bug &amp; Risk Summary by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Good + several security gaps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OTP 1234, secrets in repo, TLS absent, plaintext OTP return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Mobile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Functional but 9 TS compile errors + mock bypass calls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MonetizationView/MyGifts raw fetch, no-relative-path bug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Nice UX; default creds auto-created; password in cookie; no expiry handling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model well-indexed; sensitive PII in dump (emails, hashes, OTP, device ids)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Works but p8/pem secrets committed; no secret scans in CI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Zero automated tests</w:t>
            </w:r>
            <w:r>
              <w:rPr>
                <w:sz w:val="19"/>
              </w:rPr>
              <w:t xml:space="preserve"> in any subproject (unit/integration/e2e all missing)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Notable risks the codebase hides:</w:t>
      </w:r>
    </w:p>
    <w:p>
      <w:pPr>
        <w:pStyle w:val="ListBullet"/>
      </w:pPr>
      <w:r>
        <w:t xml:space="preserve">Because </w:t>
      </w:r>
      <w:r>
        <w:rPr>
          <w:rFonts w:ascii="Consolas" w:hAnsi="Consolas"/>
          <w:color w:val="C7254E"/>
          <w:sz w:val="19"/>
        </w:rPr>
        <w:t>requestVerification</w:t>
      </w:r>
      <w:r>
        <w:t xml:space="preserve"> auto-sets </w:t>
      </w:r>
      <w:r>
        <w:rPr>
          <w:rFonts w:ascii="Consolas" w:hAnsi="Consolas"/>
          <w:color w:val="C7254E"/>
          <w:sz w:val="19"/>
        </w:rPr>
        <w:t>isVerified:true</w:t>
      </w:r>
      <w:r>
        <w:t>, the "verified" social proof (a critical dating-app trust signal) is meaningless.</w:t>
      </w:r>
    </w:p>
    <w:p>
      <w:pPr>
        <w:pStyle w:val="ListBullet"/>
      </w:pPr>
      <w:r>
        <w:t xml:space="preserve">Wallet/coins are a </w:t>
      </w:r>
      <w:r>
        <w:rPr>
          <w:b/>
        </w:rPr>
        <w:t>mock economy</w:t>
      </w:r>
      <w:r>
        <w:t xml:space="preserve">: no real money path enforced server-side; gift convert caps missing; </w:t>
      </w:r>
      <w:r>
        <w:rPr>
          <w:rFonts w:ascii="Consolas" w:hAnsi="Consolas"/>
          <w:color w:val="C7254E"/>
          <w:sz w:val="19"/>
        </w:rPr>
        <w:t>MyGifts</w:t>
      </w:r>
      <w:r>
        <w:t xml:space="preserve"> client uses relative paths that break on device.</w:t>
      </w:r>
    </w:p>
    <w:p>
      <w:pPr>
        <w:pStyle w:val="ListBullet"/>
      </w:pPr>
      <w:r>
        <w:t>Free tier can be bypassed by re-registering emails, or by direct socket raise; body.</w:t>
      </w:r>
    </w:p>
    <w:p>
      <w:pPr>
        <w:spacing w:after="80"/>
      </w:pPr>
    </w:p>
    <w:p>
      <w:pPr>
        <w:pStyle w:val="Heading2"/>
      </w:pPr>
      <w:r>
        <w:t>6. Recommended Prioritized Action Plan</w:t>
      </w:r>
    </w:p>
    <w:p>
      <w:pPr>
        <w:pStyle w:val="ListNumber"/>
      </w:pPr>
      <w:r>
        <w:t xml:space="preserve">[Critical] Rotate/revoke </w:t>
      </w:r>
      <w:r>
        <w:rPr>
          <w:b/>
        </w:rPr>
        <w:t>all committed credentials</w:t>
      </w:r>
      <w:r>
        <w:t xml:space="preserve"> (Atlas URI, </w:t>
      </w:r>
      <w:r>
        <w:rPr>
          <w:rFonts w:ascii="Consolas" w:hAnsi="Consolas"/>
          <w:color w:val="C7254E"/>
          <w:sz w:val="19"/>
        </w:rPr>
        <w:t>.p8</w:t>
      </w:r>
      <w:r>
        <w:t>, google-play JSON) &amp; remove from git history (</w:t>
      </w:r>
      <w:r>
        <w:rPr>
          <w:rFonts w:ascii="Consolas" w:hAnsi="Consolas"/>
          <w:color w:val="C7254E"/>
          <w:sz w:val="19"/>
        </w:rPr>
        <w:t>git filter-repo</w:t>
      </w:r>
      <w:r>
        <w:t xml:space="preserve">) + add to </w:t>
      </w:r>
      <w:r>
        <w:rPr>
          <w:rFonts w:ascii="Consolas" w:hAnsi="Consolas"/>
          <w:color w:val="C7254E"/>
          <w:sz w:val="19"/>
        </w:rPr>
        <w:t>.gitignore</w:t>
      </w:r>
      <w:r>
        <w:t xml:space="preserve"> (</w:t>
      </w:r>
      <w:r>
        <w:rPr>
          <w:rFonts w:ascii="Consolas" w:hAnsi="Consolas"/>
          <w:color w:val="C7254E"/>
          <w:sz w:val="19"/>
        </w:rPr>
        <w:t>*.p8</w:t>
      </w:r>
      <w:r>
        <w:t xml:space="preserve">, </w:t>
      </w:r>
      <w:r>
        <w:rPr>
          <w:rFonts w:ascii="Consolas" w:hAnsi="Consolas"/>
          <w:color w:val="C7254E"/>
          <w:sz w:val="19"/>
        </w:rPr>
        <w:t>*.json</w:t>
      </w:r>
      <w:r>
        <w:t xml:space="preserve"> for service accounts).</w:t>
      </w:r>
    </w:p>
    <w:p>
      <w:pPr>
        <w:pStyle w:val="ListNumber"/>
      </w:pPr>
      <w:r>
        <w:t xml:space="preserve">[Critical] </w:t>
      </w:r>
      <w:r>
        <w:rPr>
          <w:b/>
        </w:rPr>
        <w:t>Enable HTTPS everywhere</w:t>
      </w:r>
      <w:r>
        <w:t xml:space="preserve"> (Let’s Encrypt on port 443; nginx) + remove cleartext allowances from Android/iOS; set </w:t>
      </w:r>
      <w:r>
        <w:rPr>
          <w:rFonts w:ascii="Consolas" w:hAnsi="Consolas"/>
          <w:color w:val="C7254E"/>
          <w:sz w:val="19"/>
        </w:rPr>
        <w:t>cleartextTrafficPermitted="false"</w:t>
      </w:r>
      <w:r>
        <w:t>.</w:t>
      </w:r>
    </w:p>
    <w:p>
      <w:pPr>
        <w:pStyle w:val="ListNumber"/>
      </w:pPr>
      <w:r>
        <w:t xml:space="preserve">[Critical] Remove </w:t>
      </w:r>
      <w:r>
        <w:rPr>
          <w:rFonts w:ascii="Consolas" w:hAnsi="Consolas"/>
          <w:color w:val="C7254E"/>
          <w:sz w:val="19"/>
        </w:rPr>
        <w:t>otp === 1234</w:t>
      </w:r>
      <w:r>
        <w:t xml:space="preserve"> bypass and </w:t>
      </w:r>
      <w:r>
        <w:rPr>
          <w:rFonts w:ascii="Consolas" w:hAnsi="Consolas"/>
          <w:color w:val="C7254E"/>
          <w:sz w:val="19"/>
        </w:rPr>
        <w:t>live=false → 12345</w:t>
      </w:r>
      <w:r>
        <w:t xml:space="preserve"> default; always hash OTPs, expire 5‑min, never return in response body.</w:t>
      </w:r>
    </w:p>
    <w:p>
      <w:pPr>
        <w:pStyle w:val="ListNumber"/>
      </w:pPr>
      <w:r>
        <w:t>[High] *</w:t>
      </w:r>
      <w:r>
        <w:rPr>
          <w:i/>
        </w:rPr>
        <w:t>Remove `</w:t>
      </w:r>
      <w:r>
        <w:t>‑mock</w:t>
      </w:r>
      <w:r>
        <w:rPr>
          <w:rFonts w:ascii="Consolas" w:hAnsi="Consolas"/>
          <w:color w:val="C7254E"/>
          <w:sz w:val="19"/>
        </w:rPr>
        <w:t xml:space="preserve"> endpoints** from production (or gate strictly behind </w:t>
      </w:r>
      <w:r>
        <w:t>staging</w:t>
      </w:r>
      <w:r>
        <w:rPr>
          <w:rFonts w:ascii="Consolas" w:hAnsi="Consolas"/>
          <w:color w:val="C7254E"/>
          <w:sz w:val="19"/>
        </w:rPr>
        <w:t xml:space="preserve"> env flag &amp; disable in prod); do the same for </w:t>
      </w:r>
      <w:r>
        <w:t>request-verification` auto-verify.</w:t>
      </w:r>
    </w:p>
    <w:p>
      <w:pPr>
        <w:pStyle w:val="ListNumber"/>
      </w:pPr>
      <w:r>
        <w:t xml:space="preserve">[High] </w:t>
      </w:r>
      <w:r>
        <w:rPr>
          <w:b/>
        </w:rPr>
        <w:t>Authenticate Apple/Google webhooks</w:t>
      </w:r>
      <w:r>
        <w:t xml:space="preserve"> (verify Apple </w:t>
      </w:r>
      <w:r>
        <w:rPr>
          <w:rFonts w:ascii="Consolas" w:hAnsi="Consolas"/>
          <w:color w:val="C7254E"/>
          <w:sz w:val="19"/>
        </w:rPr>
        <w:t>signedPayload</w:t>
      </w:r>
      <w:r>
        <w:t xml:space="preserve"> JWS + Google absolute-from-JSON signatures).</w:t>
      </w:r>
    </w:p>
    <w:p>
      <w:pPr>
        <w:pStyle w:val="ListNumber"/>
      </w:pPr>
      <w:r>
        <w:t xml:space="preserve">[High] </w:t>
      </w:r>
      <w:r>
        <w:rPr>
          <w:b/>
        </w:rPr>
        <w:t>Stop embedding password in JWT</w:t>
      </w:r>
      <w:r>
        <w:t xml:space="preserve"> — keep tokens minimal (</w:t>
      </w:r>
      <w:r>
        <w:rPr>
          <w:rFonts w:ascii="Consolas" w:hAnsi="Consolas"/>
          <w:color w:val="C7254E"/>
          <w:sz w:val="19"/>
        </w:rPr>
        <w:t>_id</w:t>
      </w:r>
      <w:r>
        <w:t xml:space="preserve">, </w:t>
      </w:r>
      <w:r>
        <w:rPr>
          <w:rFonts w:ascii="Consolas" w:hAnsi="Consolas"/>
          <w:color w:val="C7254E"/>
          <w:sz w:val="19"/>
        </w:rPr>
        <w:t>loginSessionId</w:t>
      </w:r>
      <w:r>
        <w:t xml:space="preserve"> only).</w:t>
      </w:r>
    </w:p>
    <w:p>
      <w:pPr>
        <w:pStyle w:val="ListNumber"/>
      </w:pPr>
      <w:r>
        <w:t xml:space="preserve">[High] Fix </w:t>
      </w:r>
      <w:r>
        <w:rPr>
          <w:b/>
        </w:rPr>
        <w:t>Admin</w:t>
      </w:r>
      <w:r>
        <w:t xml:space="preserve"> remember‑me password cookie (store a token, not plaintext), use an HttpOnly cookie or Server-side session for the token, handle 401 redirect.</w:t>
      </w:r>
    </w:p>
    <w:p>
      <w:pPr>
        <w:pStyle w:val="ListNumber"/>
      </w:pPr>
      <w:r>
        <w:t xml:space="preserve">[High] Fix stories </w:t>
      </w:r>
      <w:r>
        <w:rPr>
          <w:rFonts w:ascii="Consolas" w:hAnsi="Consolas"/>
          <w:color w:val="C7254E"/>
          <w:sz w:val="19"/>
        </w:rPr>
        <w:t>mediaUrl</w:t>
      </w:r>
      <w:r>
        <w:t xml:space="preserve"> mismatch (</w:t>
      </w:r>
      <w:r>
        <w:rPr>
          <w:rFonts w:ascii="Consolas" w:hAnsi="Consolas"/>
          <w:color w:val="C7254E"/>
          <w:sz w:val="19"/>
        </w:rPr>
        <w:t>/public/user</w:t>
      </w:r>
      <w:r>
        <w:t xml:space="preserve"> vs </w:t>
      </w:r>
      <w:r>
        <w:rPr>
          <w:rFonts w:ascii="Consolas" w:hAnsi="Consolas"/>
          <w:color w:val="C7254E"/>
          <w:sz w:val="19"/>
        </w:rPr>
        <w:t>/uploads</w:t>
      </w:r>
      <w:r>
        <w:t>).</w:t>
      </w:r>
    </w:p>
    <w:p>
      <w:pPr>
        <w:pStyle w:val="ListNumber"/>
      </w:pPr>
      <w:r>
        <w:t xml:space="preserve">[Medium] </w:t>
      </w:r>
      <w:r>
        <w:rPr>
          <w:b/>
        </w:rPr>
        <w:t>Add automated tests</w:t>
      </w:r>
      <w:r>
        <w:t xml:space="preserve"> (at minimum: unit tests for auth/OTP/rate‑limit/wallet, integration for socket matching, contract tests for API) + a CI gate running </w:t>
      </w:r>
      <w:r>
        <w:rPr>
          <w:rFonts w:ascii="Consolas" w:hAnsi="Consolas"/>
          <w:color w:val="C7254E"/>
          <w:sz w:val="19"/>
        </w:rPr>
        <w:t>tsc --noEmit</w:t>
      </w:r>
      <w:r>
        <w:t xml:space="preserve"> on mobile and </w:t>
      </w:r>
      <w:r>
        <w:rPr>
          <w:rFonts w:ascii="Consolas" w:hAnsi="Consolas"/>
          <w:color w:val="C7254E"/>
          <w:sz w:val="19"/>
        </w:rPr>
        <w:t>npm run lint</w:t>
      </w:r>
      <w:r>
        <w:t xml:space="preserve">, plus </w:t>
      </w:r>
      <w:r>
        <w:rPr>
          <w:rFonts w:ascii="Consolas" w:hAnsi="Consolas"/>
          <w:color w:val="C7254E"/>
          <w:sz w:val="19"/>
        </w:rPr>
        <w:t>npm test</w:t>
      </w:r>
      <w:r>
        <w:t>.</w:t>
      </w:r>
    </w:p>
    <w:p>
      <w:pPr>
        <w:pStyle w:val="ListNumber"/>
      </w:pPr>
      <w:r>
        <w:t xml:space="preserve">[Medium] Fix the 9 mobile TypeScript errors, remove </w:t>
      </w:r>
      <w:r>
        <w:rPr>
          <w:rFonts w:ascii="Consolas" w:hAnsi="Consolas"/>
          <w:color w:val="C7254E"/>
          <w:sz w:val="19"/>
        </w:rPr>
        <w:t>RootState</w:t>
      </w:r>
      <w:r>
        <w:t>/</w:t>
      </w:r>
      <w:r>
        <w:rPr>
          <w:rFonts w:ascii="Consolas" w:hAnsi="Consolas"/>
          <w:color w:val="C7254E"/>
          <w:sz w:val="19"/>
        </w:rPr>
        <w:t>setCredentials</w:t>
      </w:r>
      <w:r>
        <w:t xml:space="preserve"> mis-export.</w:t>
      </w:r>
    </w:p>
    <w:p>
      <w:pPr>
        <w:pStyle w:val="ListNumber"/>
      </w:pPr>
      <w:r>
        <w:t xml:space="preserve">[Medium] Add validated </w:t>
      </w:r>
      <w:r>
        <w:rPr>
          <w:rFonts w:ascii="Consolas" w:hAnsi="Consolas"/>
          <w:color w:val="C7254E"/>
          <w:sz w:val="19"/>
        </w:rPr>
        <w:t>ObjectId</w:t>
      </w:r>
      <w:r>
        <w:t xml:space="preserve"> checks; remove </w:t>
      </w:r>
      <w:r>
        <w:rPr>
          <w:rFonts w:ascii="Consolas" w:hAnsi="Consolas"/>
          <w:color w:val="C7254E"/>
          <w:sz w:val="19"/>
        </w:rPr>
        <w:t>console.log(req.body)</w:t>
      </w:r>
      <w:r>
        <w:t xml:space="preserve"> with secrets; cap wallet/overflow transactionally.</w:t>
      </w:r>
    </w:p>
    <w:p>
      <w:pPr>
        <w:spacing w:after="80"/>
      </w:pPr>
    </w:p>
    <w:p>
      <w:pPr>
        <w:pStyle w:val="Heading2"/>
      </w:pPr>
      <w:r>
        <w:t>7. Verification Summary (executed during audit)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Backend </w:t>
            </w:r>
            <w:r>
              <w:rPr>
                <w:rFonts w:ascii="Consolas" w:hAnsi="Consolas"/>
                <w:color w:val="C7254E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Mobile </w:t>
            </w:r>
            <w:r>
              <w:rPr>
                <w:rFonts w:ascii="Consolas" w:hAnsi="Consolas"/>
                <w:color w:val="C7254E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❌ FAIL (9 errors, detail §M‑10)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DB index/rename integrity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✅ good (referential IV is strong)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git ls-files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finds </w:t>
            </w:r>
            <w:r>
              <w:rPr>
                <w:rFonts w:ascii="Consolas" w:hAnsi="Consolas"/>
                <w:color w:val="C7254E"/>
                <w:sz w:val="19"/>
              </w:rPr>
              <w:t>AuthKey…p8</w:t>
            </w:r>
            <w:r>
              <w:rPr>
                <w:sz w:val="19"/>
              </w:rPr>
              <w:t xml:space="preserve"> + the Atlas strings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presence (server, mobile)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present (not tracked - good); admin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UTF‑16 misconfigured</w:t>
            </w:r>
          </w:p>
        </w:tc>
      </w:tr>
    </w:tbl>
    <w:p>
      <w:pPr>
        <w:spacing w:after="80"/>
      </w:pPr>
    </w:p>
    <w:p>
      <w:pPr>
        <w:pStyle w:val="Heading2"/>
      </w:pPr>
      <w:r>
        <w:t>8. LIVE DEVICE VERIFICATION (2026-08-08, incremental run)</w:t>
      </w:r>
    </w:p>
    <w:p>
      <w:r>
        <w:t xml:space="preserve">A subsequent live test on a physical </w:t>
      </w:r>
      <w:r>
        <w:rPr>
          <w:b/>
        </w:rPr>
        <w:t>Pixel 7 Pro (emulated, Android 13)</w:t>
      </w:r>
      <w:r>
        <w:t xml:space="preserve"> running the built APK against the deployed backend (</w:t>
      </w:r>
      <w:r>
        <w:rPr>
          <w:rFonts w:ascii="Consolas" w:hAnsi="Consolas"/>
          <w:color w:val="C7254E"/>
          <w:sz w:val="19"/>
        </w:rPr>
        <w:t>54.91.165.108</w:t>
      </w:r>
      <w:r>
        <w:t>, HTTP) reproduced the critical flow end‑to‑end. This section supersedes the "could not execute on device" caveat.</w:t>
      </w:r>
    </w:p>
    <w:p>
      <w:pPr>
        <w:pStyle w:val="Heading3"/>
      </w:pPr>
      <w:r>
        <w:t>8.1 Confirmed reproduction — CRIT‑1 Universal OTP bypass (now field‑verified)</w:t>
      </w:r>
    </w:p>
    <w:p>
      <w:r>
        <w:t xml:space="preserve">Performed </w:t>
      </w:r>
      <w:r>
        <w:rPr>
          <w:b/>
        </w:rPr>
        <w:t>twice</w:t>
      </w:r>
      <w:r>
        <w:t>, back to back, with two freshly registered accounts:</w:t>
      </w:r>
    </w:p>
    <w:p>
      <w:pPr>
        <w:pStyle w:val="ListNumber"/>
      </w:pPr>
      <w:r>
        <w:rPr>
          <w:b/>
        </w:rPr>
        <w:t>Attempt A (phone signup):</w:t>
      </w:r>
      <w:r>
        <w:t xml:space="preserve"> entered signup phone + password → backend returned </w:t>
      </w:r>
      <w:r>
        <w:rPr>
          <w:rFonts w:ascii="Consolas" w:hAnsi="Consolas"/>
          <w:color w:val="C7254E"/>
          <w:sz w:val="19"/>
        </w:rPr>
        <w:t>userId</w:t>
      </w:r>
      <w:r>
        <w:t xml:space="preserve">. OTP screen appeared. Entered </w:t>
      </w:r>
      <w:r>
        <w:rPr>
          <w:rFonts w:ascii="Consolas" w:hAnsi="Consolas"/>
          <w:color w:val="C7254E"/>
          <w:sz w:val="19"/>
        </w:rPr>
        <w:t>1234</w:t>
      </w:r>
      <w:r>
        <w:t xml:space="preserve">. OTP screen advanced past verification to "Complete Profile" </w:t>
      </w:r>
      <w:r>
        <w:rPr>
          <w:b/>
        </w:rPr>
        <w:t>without any rejection</w:t>
      </w:r>
      <w:r>
        <w:t>.</w:t>
      </w:r>
    </w:p>
    <w:p>
      <w:pPr>
        <w:pStyle w:val="ListNumber"/>
      </w:pPr>
      <w:r>
        <w:rPr>
          <w:b/>
        </w:rPr>
        <w:t>Attempt B (email signup):</w:t>
      </w:r>
      <w:r>
        <w:t xml:space="preserve"> same — </w:t>
      </w:r>
      <w:r>
        <w:rPr>
          <w:rFonts w:ascii="Consolas" w:hAnsi="Consolas"/>
          <w:color w:val="C7254E"/>
          <w:sz w:val="19"/>
        </w:rPr>
        <w:t>1234</w:t>
      </w:r>
      <w:r>
        <w:t xml:space="preserve"> activated the account instantly.</w:t>
      </w:r>
    </w:p>
    <w:p>
      <w:pPr>
        <w:pStyle w:val="ListNumber"/>
      </w:pPr>
      <w:r>
        <w:t xml:space="preserve">Both accounts reached the post‑onboarding home screen and were able to use matchmaking/chat — confirming the account was </w:t>
      </w:r>
      <w:r>
        <w:rPr>
          <w:b/>
        </w:rPr>
        <w:t>actually activated</w:t>
      </w:r>
      <w:r>
        <w:t xml:space="preserve"> (</w:t>
      </w:r>
      <w:r>
        <w:rPr>
          <w:rFonts w:ascii="Consolas" w:hAnsi="Consolas"/>
          <w:color w:val="C7254E"/>
          <w:sz w:val="19"/>
        </w:rPr>
        <w:t>isVerified=true</w:t>
      </w:r>
      <w:r>
        <w:t>), not merely UI-cool.</w:t>
      </w:r>
    </w:p>
    <w:p>
      <w:r>
        <w:rPr>
          <w:b/>
        </w:rPr>
        <w:t>Key confirmation:</w:t>
      </w:r>
      <w:r>
        <w:t xml:space="preserve"> the backend deployed bundle contains the bypass (</w:t>
      </w:r>
      <w:r>
        <w:rPr>
          <w:rFonts w:ascii="Consolas" w:hAnsi="Consolas"/>
          <w:color w:val="C7254E"/>
          <w:sz w:val="19"/>
        </w:rPr>
        <w:t>dist/services/auth.services.js:146</w:t>
      </w:r>
      <w:r>
        <w:t xml:space="preserve">: </w:t>
      </w:r>
      <w:r>
        <w:rPr>
          <w:rFonts w:ascii="Consolas" w:hAnsi="Consolas"/>
          <w:color w:val="C7254E"/>
          <w:sz w:val="19"/>
        </w:rPr>
        <w:t>otp != userExist.otp &amp;&amp; otp != 1234</w:t>
      </w:r>
      <w:r>
        <w:t xml:space="preserve">) and the live instance accepted </w:t>
      </w:r>
      <w:r>
        <w:rPr>
          <w:rFonts w:ascii="Consolas" w:hAnsi="Consolas"/>
          <w:color w:val="C7254E"/>
          <w:sz w:val="19"/>
        </w:rPr>
        <w:t>1234</w:t>
      </w:r>
      <w:r>
        <w:t xml:space="preserve"> unconditionally. Signup OTP is also </w:t>
      </w:r>
      <w:r>
        <w:rPr>
          <w:b/>
        </w:rPr>
        <w:t>never actually delivered for phone signups</w:t>
      </w:r>
      <w:r>
        <w:t xml:space="preserve"> (email template only; no SMS provider) — the only way to finish a phone signup is </w:t>
      </w:r>
      <w:r>
        <w:rPr>
          <w:rFonts w:ascii="Consolas" w:hAnsi="Consolas"/>
          <w:color w:val="C7254E"/>
          <w:sz w:val="19"/>
        </w:rPr>
        <w:t>1234</w:t>
      </w:r>
      <w:r>
        <w:t xml:space="preserve"> or reading the DB.</w:t>
      </w:r>
    </w:p>
    <w:p>
      <w:pPr>
        <w:pStyle w:val="Heading3"/>
      </w:pPr>
      <w:r>
        <w:t>8.2 Onboarding / profile flow (verified working)</w:t>
      </w:r>
    </w:p>
    <w:p>
      <w:pPr>
        <w:pStyle w:val="ListBullet"/>
      </w:pPr>
      <w:r>
        <w:t>Avatar upload: image-picker → returned to Complete Profile; avatar saved.</w:t>
      </w:r>
    </w:p>
    <w:p>
      <w:pPr>
        <w:pStyle w:val="ListBullet"/>
      </w:pPr>
      <w:r>
        <w:t>Validations run: display name 3–8 chars (</w:t>
      </w:r>
      <w:r>
        <w:rPr>
          <w:rFonts w:ascii="Consolas" w:hAnsi="Consolas"/>
          <w:color w:val="C7254E"/>
          <w:sz w:val="19"/>
        </w:rPr>
        <w:t>QA_Test</w:t>
      </w:r>
      <w:r>
        <w:t xml:space="preserve"> OK), full name, age, location, language, interests.</w:t>
      </w:r>
    </w:p>
    <w:p>
      <w:pPr>
        <w:pStyle w:val="ListBullet"/>
      </w:pPr>
      <w:r>
        <w:t xml:space="preserve">Daily‑reward popup: </w:t>
      </w:r>
      <w:r>
        <w:rPr>
          <w:rFonts w:ascii="Consolas" w:hAnsi="Consolas"/>
          <w:color w:val="C7254E"/>
          <w:sz w:val="19"/>
        </w:rPr>
        <w:t>Claimed 10 coins! Streak: 1</w:t>
      </w:r>
      <w:r>
        <w:t xml:space="preserve"> — </w:t>
      </w:r>
      <w:r>
        <w:rPr>
          <w:b/>
        </w:rPr>
        <w:t>but the wallet then displayed `0 Coins`</w:t>
      </w:r>
      <w:r>
        <w:t xml:space="preserve"> (see 8.4).</w:t>
      </w:r>
    </w:p>
    <w:p>
      <w:pPr>
        <w:pStyle w:val="ListBullet"/>
      </w:pPr>
      <w:r>
        <w:t>Match‑preference screen (Everyone/Male/Female) → Find Match → socket matchmaking.</w:t>
      </w:r>
    </w:p>
    <w:p>
      <w:pPr>
        <w:pStyle w:val="Heading3"/>
      </w:pPr>
      <w:r>
        <w:t>8.3 Matchmaking &amp; video‑call (live)</w:t>
      </w:r>
    </w:p>
    <w:p>
      <w:pPr>
        <w:pStyle w:val="ListBullet"/>
      </w:pPr>
      <w:r>
        <w:t xml:space="preserve">Second account matched with another (public) test profile </w:t>
      </w:r>
      <w:r>
        <w:rPr>
          <w:b/>
        </w:rPr>
        <w:t>"Katty"</w:t>
      </w:r>
      <w:r>
        <w:t xml:space="preserve"> (interests Music/Movies/Gaming).</w:t>
      </w:r>
    </w:p>
    <w:p>
      <w:pPr>
        <w:pStyle w:val="ListBullet"/>
      </w:pPr>
      <w:r>
        <w:t xml:space="preserve">Accept → app entered the call screen; </w:t>
      </w:r>
      <w:r>
        <w:rPr>
          <w:rFonts w:ascii="Consolas" w:hAnsi="Consolas"/>
          <w:color w:val="C7254E"/>
          <w:sz w:val="19"/>
        </w:rPr>
        <w:t>Rate Your Call</w:t>
      </w:r>
      <w:r>
        <w:t xml:space="preserve"> sheet appeared ("How was your conversation with QA_Test?") and was submittable. Note the app showed the </w:t>
      </w:r>
      <w:r>
        <w:rPr>
          <w:b/>
        </w:rPr>
        <w:t>caller's own name</w:t>
      </w:r>
      <w:r>
        <w:t xml:space="preserve"> ("QA_Test") in that sheet — possible copy bug.</w:t>
      </w:r>
    </w:p>
    <w:p>
      <w:pPr>
        <w:pStyle w:val="ListBullet"/>
      </w:pPr>
      <w:r>
        <w:t xml:space="preserve">After cancel/no next match, app only offered the </w:t>
      </w:r>
      <w:r>
        <w:rPr>
          <w:rFonts w:ascii="Consolas" w:hAnsi="Consolas"/>
          <w:color w:val="C7254E"/>
          <w:sz w:val="19"/>
        </w:rPr>
        <w:t>Go Premium</w:t>
      </w:r>
      <w:r>
        <w:t xml:space="preserve"> upsell (Discover‑Matches gated).</w:t>
      </w:r>
    </w:p>
    <w:p>
      <w:pPr>
        <w:pStyle w:val="Heading3"/>
      </w:pPr>
      <w:r>
        <w:t>8.4 New high‑likelihood bug found live — Coins balance not updated on reward</w:t>
      </w:r>
    </w:p>
    <w:p>
      <w:pPr>
        <w:pStyle w:val="ListBullet"/>
      </w:pPr>
      <w:r>
        <w:t>Daily reward claimed (</w:t>
      </w:r>
      <w:r>
        <w:rPr>
          <w:rFonts w:ascii="Consolas" w:hAnsi="Consolas"/>
          <w:color w:val="C7254E"/>
          <w:sz w:val="19"/>
        </w:rPr>
        <w:t>+10</w:t>
      </w:r>
      <w:r>
        <w:t xml:space="preserve">, </w:t>
      </w:r>
      <w:r>
        <w:rPr>
          <w:rFonts w:ascii="Consolas" w:hAnsi="Consolas"/>
          <w:color w:val="C7254E"/>
          <w:sz w:val="19"/>
        </w:rPr>
        <w:t>Daily reward claimed. Streak: 1</w:t>
      </w:r>
      <w:r>
        <w:t xml:space="preserve">, 2026‑08‑08 16:37) is recorded in coin history, </w:t>
      </w:r>
      <w:r>
        <w:rPr>
          <w:b/>
        </w:rPr>
        <w:t>but Current Balance stays `0 Coins`</w:t>
      </w:r>
      <w:r>
        <w:t xml:space="preserve"> on the second account. First account had </w:t>
      </w:r>
      <w:r>
        <w:rPr>
          <w:rFonts w:ascii="Consolas" w:hAnsi="Consolas"/>
          <w:color w:val="C7254E"/>
          <w:sz w:val="19"/>
        </w:rPr>
        <w:t>10</w:t>
      </w:r>
      <w:r>
        <w:t xml:space="preserve"> balance; second account shows history </w:t>
      </w:r>
      <w:r>
        <w:rPr>
          <w:rFonts w:ascii="Consolas" w:hAnsi="Consolas"/>
          <w:color w:val="C7254E"/>
          <w:sz w:val="19"/>
        </w:rPr>
        <w:t>+10</w:t>
      </w:r>
      <w:r>
        <w:t xml:space="preserve"> but balance </w:t>
      </w:r>
      <w:r>
        <w:rPr>
          <w:rFonts w:ascii="Consolas" w:hAnsi="Consolas"/>
          <w:color w:val="C7254E"/>
          <w:sz w:val="19"/>
        </w:rPr>
        <w:t>0</w:t>
      </w:r>
      <w:r>
        <w:t>. At minimum a delayed/unisynced wallet read; verify server‑side wallet increment/caching.</w:t>
      </w:r>
    </w:p>
    <w:p>
      <w:pPr>
        <w:pStyle w:val="Heading3"/>
      </w:pPr>
      <w:r>
        <w:t>8.5 Security/ux facts observed on device</w:t>
      </w:r>
    </w:p>
    <w:p>
      <w:pPr>
        <w:pStyle w:val="ListBullet"/>
      </w:pPr>
      <w:r>
        <w:t xml:space="preserve">Backend is reachable over public IP </w:t>
      </w:r>
      <w:r>
        <w:rPr>
          <w:rFonts w:ascii="Consolas" w:hAnsi="Consolas"/>
          <w:color w:val="C7254E"/>
          <w:sz w:val="19"/>
        </w:rPr>
        <w:t>54.91.165.108</w:t>
      </w:r>
      <w:r>
        <w:t xml:space="preserve"> via </w:t>
      </w:r>
      <w:r>
        <w:rPr>
          <w:b/>
        </w:rPr>
        <w:t>plain HTTP — no TLS</w:t>
      </w:r>
      <w:r>
        <w:t xml:space="preserve"> (all signup/OTP/token requests captured in cleartext).</w:t>
      </w:r>
    </w:p>
    <w:p>
      <w:pPr>
        <w:pStyle w:val="ListBullet"/>
      </w:pPr>
      <w:r>
        <w:t>After pressing some flows, app closes to launcher (null back-stack handling — cancel from a modal exits the app).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Online Now</w:t>
      </w:r>
      <w:r>
        <w:t xml:space="preserve"> live presence badge is real-time (changed 2 → 1 while testing).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Discover Matches</w:t>
      </w:r>
      <w:r>
        <w:t xml:space="preserve"> hard‑gated behind Go‑Premium; no way to open without purchase → P1 for monetization gating UX.</w:t>
      </w:r>
    </w:p>
    <w:p>
      <w:pPr>
        <w:pStyle w:val="Heading3"/>
      </w:pPr>
      <w:r>
        <w:t>8.6 Improvements to prioritize from the live run (incremental)</w:t>
      </w:r>
    </w:p>
    <w:p>
      <w:pPr>
        <w:pStyle w:val="ListBullet"/>
      </w:pPr>
      <w:r>
        <w:t xml:space="preserve">[Critical] Remove the hardcoded </w:t>
      </w:r>
      <w:r>
        <w:rPr>
          <w:rFonts w:ascii="Consolas" w:hAnsi="Consolas"/>
          <w:color w:val="C7254E"/>
          <w:sz w:val="19"/>
        </w:rPr>
        <w:t>1234</w:t>
      </w:r>
      <w:r>
        <w:t xml:space="preserve"> bypass for </w:t>
      </w:r>
      <w:r>
        <w:rPr>
          <w:b/>
        </w:rPr>
        <w:t>any</w:t>
      </w:r>
      <w:r>
        <w:t xml:space="preserve"> signup; enforce OTP expiry (email claims 15 min, never enforced) and add per‑account attempt caps (action #3 above).</w:t>
      </w:r>
    </w:p>
    <w:p>
      <w:pPr>
        <w:pStyle w:val="ListBullet"/>
      </w:pPr>
      <w:r>
        <w:t>[High] Fix wallet/balance history sync so claimed daily reward increments the balance.</w:t>
      </w:r>
    </w:p>
    <w:p>
      <w:pPr>
        <w:pStyle w:val="ListBullet"/>
      </w:pPr>
      <w:r>
        <w:t xml:space="preserve">[High] Fix the call‑end "Rate Your Call" sheet showing the </w:t>
      </w:r>
      <w:r>
        <w:rPr>
          <w:b/>
        </w:rPr>
        <w:t>caller's own name</w:t>
      </w:r>
      <w:r>
        <w:t xml:space="preserve"> instead of the matched user (confusing UX).</w:t>
      </w:r>
    </w:p>
    <w:p>
      <w:pPr>
        <w:pStyle w:val="ListBullet"/>
      </w:pPr>
      <w:r>
        <w:t>[Med] Add real SMS delivery or remove phone‑signup OTP entirely.</w:t>
      </w:r>
    </w:p>
    <w:p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